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41F6" w14:textId="77777777" w:rsidR="00F32DB1" w:rsidRDefault="006F4C5F">
      <w:pPr>
        <w:spacing w:line="240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14:paraId="729376D2" w14:textId="77777777" w:rsidR="00F32DB1" w:rsidRDefault="006F4C5F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E424B2E" w14:textId="77777777" w:rsidR="00F32DB1" w:rsidRDefault="006F4C5F">
      <w:pPr>
        <w:spacing w:line="240" w:lineRule="auto"/>
        <w:ind w:firstLine="0"/>
        <w:jc w:val="center"/>
      </w:pPr>
      <w:r>
        <w:rPr>
          <w:b/>
        </w:rPr>
        <w:t>«НАЦИОНАЛЬНЫЙ ИССЛЕДОВАТЕЛЬСКИЙ МОСКОВСКИЙ ГОСУДАРСТВЕННЫЙ СТРОИТЕЛЬНЫЙ УНИВЕРСИТЕТ»</w:t>
      </w:r>
    </w:p>
    <w:p w14:paraId="704AE4F9" w14:textId="77777777" w:rsidR="00F32DB1" w:rsidRDefault="006F4C5F">
      <w:pPr>
        <w:spacing w:before="480" w:line="240" w:lineRule="auto"/>
        <w:ind w:firstLine="0"/>
        <w:jc w:val="center"/>
      </w:pPr>
      <w:r>
        <w:t xml:space="preserve">Институт </w:t>
      </w:r>
      <w:r>
        <w:t>строительства и архитектуры</w:t>
      </w:r>
    </w:p>
    <w:p w14:paraId="043F0651" w14:textId="77777777" w:rsidR="00F32DB1" w:rsidRDefault="006F4C5F">
      <w:pPr>
        <w:spacing w:line="240" w:lineRule="auto"/>
        <w:ind w:firstLine="0"/>
        <w:jc w:val="center"/>
      </w:pPr>
      <w:r>
        <w:t>Кафедра технологии и организации строительного производства</w:t>
      </w:r>
    </w:p>
    <w:p w14:paraId="00E20D99" w14:textId="77777777" w:rsidR="00F32DB1" w:rsidRDefault="006F4C5F">
      <w:pPr>
        <w:spacing w:before="1680" w:line="240" w:lineRule="auto"/>
        <w:ind w:firstLine="0"/>
        <w:jc w:val="center"/>
      </w:pPr>
      <w:r>
        <w:rPr>
          <w:b/>
          <w:sz w:val="32"/>
        </w:rPr>
        <w:t>КУРСОВАЯ РАБОТА</w:t>
      </w:r>
    </w:p>
    <w:p w14:paraId="7B305496" w14:textId="77777777" w:rsidR="00F32DB1" w:rsidRDefault="006F4C5F">
      <w:pPr>
        <w:spacing w:before="120" w:line="240" w:lineRule="auto"/>
        <w:ind w:firstLine="0"/>
        <w:jc w:val="center"/>
      </w:pPr>
      <w:r>
        <w:t>по дисциплине «Технологические процессы в строительстве»</w:t>
      </w:r>
    </w:p>
    <w:p w14:paraId="0829EC91" w14:textId="77777777" w:rsidR="00F32DB1" w:rsidRDefault="006F4C5F">
      <w:pPr>
        <w:spacing w:before="360" w:line="240" w:lineRule="auto"/>
        <w:ind w:firstLine="0"/>
        <w:jc w:val="center"/>
      </w:pPr>
      <w:r>
        <w:rPr>
          <w:b/>
        </w:rPr>
        <w:t>Тема: «Разработка технологической карты на производство земляных работ»</w:t>
      </w:r>
    </w:p>
    <w:p w14:paraId="4B652F3F" w14:textId="77777777" w:rsidR="00F32DB1" w:rsidRDefault="006F4C5F">
      <w:pPr>
        <w:spacing w:before="120" w:line="240" w:lineRule="auto"/>
        <w:ind w:firstLine="0"/>
        <w:jc w:val="center"/>
      </w:pPr>
      <w:r>
        <w:t>Вариант 2</w:t>
      </w:r>
    </w:p>
    <w:p w14:paraId="03D2630D" w14:textId="77777777" w:rsidR="00F32DB1" w:rsidRDefault="006F4C5F">
      <w:pPr>
        <w:spacing w:before="1200" w:line="240" w:lineRule="auto"/>
        <w:ind w:left="4819" w:firstLine="0"/>
      </w:pPr>
      <w:r>
        <w:t>Выполнил студент</w:t>
      </w:r>
    </w:p>
    <w:p w14:paraId="392E9110" w14:textId="77777777" w:rsidR="00F32DB1" w:rsidRDefault="006F4C5F">
      <w:pPr>
        <w:spacing w:line="240" w:lineRule="auto"/>
        <w:ind w:left="4819" w:firstLine="0"/>
      </w:pPr>
      <w:r>
        <w:t>ИГЭС, 3 курс, группа 3-8</w:t>
      </w:r>
    </w:p>
    <w:p w14:paraId="4A7FD426" w14:textId="77777777" w:rsidR="00F32DB1" w:rsidRDefault="006F4C5F">
      <w:pPr>
        <w:spacing w:line="240" w:lineRule="auto"/>
        <w:ind w:left="4819" w:firstLine="0"/>
      </w:pPr>
      <w:r>
        <w:t>Буев Даниил Романович</w:t>
      </w:r>
    </w:p>
    <w:p w14:paraId="24FA9EA2" w14:textId="77777777" w:rsidR="00F32DB1" w:rsidRDefault="006F4C5F">
      <w:pPr>
        <w:spacing w:line="240" w:lineRule="auto"/>
        <w:ind w:left="4819" w:firstLine="0"/>
      </w:pPr>
      <w:r>
        <w:rPr>
          <w:i/>
          <w:sz w:val="20"/>
        </w:rPr>
        <w:t>(институт, курс, группа; Ф.И.О.)</w:t>
      </w:r>
    </w:p>
    <w:p w14:paraId="3DA464C0" w14:textId="77777777" w:rsidR="00F32DB1" w:rsidRDefault="006F4C5F">
      <w:pPr>
        <w:spacing w:before="360" w:line="240" w:lineRule="auto"/>
        <w:ind w:left="4819" w:firstLine="0"/>
      </w:pPr>
      <w:r>
        <w:t>Руководитель работы</w:t>
      </w:r>
    </w:p>
    <w:p w14:paraId="66B9E08E" w14:textId="77777777" w:rsidR="00F32DB1" w:rsidRDefault="006F4C5F">
      <w:pPr>
        <w:spacing w:line="240" w:lineRule="auto"/>
        <w:ind w:left="4819" w:firstLine="0"/>
      </w:pPr>
      <w:r>
        <w:t>доцент Забелина О.Б.</w:t>
      </w:r>
    </w:p>
    <w:p w14:paraId="03E89A61" w14:textId="77777777" w:rsidR="00F32DB1" w:rsidRDefault="006F4C5F">
      <w:pPr>
        <w:spacing w:line="240" w:lineRule="auto"/>
        <w:ind w:left="4819" w:firstLine="0"/>
      </w:pPr>
      <w:r>
        <w:rPr>
          <w:i/>
          <w:sz w:val="20"/>
        </w:rPr>
        <w:t>(должность, Ф.И.О.)</w:t>
      </w:r>
    </w:p>
    <w:p w14:paraId="0D773935" w14:textId="77777777" w:rsidR="00F32DB1" w:rsidRDefault="006F4C5F">
      <w:pPr>
        <w:spacing w:before="360" w:line="240" w:lineRule="auto"/>
        <w:ind w:left="4819" w:firstLine="0"/>
      </w:pPr>
      <w:r>
        <w:t>К защите _____________________</w:t>
      </w:r>
    </w:p>
    <w:p w14:paraId="31DA620C" w14:textId="77777777" w:rsidR="00F32DB1" w:rsidRDefault="006F4C5F">
      <w:pPr>
        <w:spacing w:line="240" w:lineRule="auto"/>
        <w:ind w:left="4819" w:firstLine="0"/>
      </w:pPr>
      <w:r>
        <w:rPr>
          <w:i/>
          <w:sz w:val="20"/>
        </w:rPr>
        <w:t>(дата, подпись руководителя)</w:t>
      </w:r>
    </w:p>
    <w:p w14:paraId="21F03E41" w14:textId="77777777" w:rsidR="00F32DB1" w:rsidRDefault="006F4C5F">
      <w:pPr>
        <w:spacing w:before="360" w:line="240" w:lineRule="auto"/>
        <w:ind w:left="4819" w:firstLine="0"/>
      </w:pPr>
      <w:r>
        <w:t>Работа защищена с оценкой</w:t>
      </w:r>
    </w:p>
    <w:p w14:paraId="1890F990" w14:textId="77777777" w:rsidR="00F32DB1" w:rsidRDefault="006F4C5F">
      <w:pPr>
        <w:spacing w:line="240" w:lineRule="auto"/>
        <w:ind w:left="4819" w:firstLine="0"/>
      </w:pPr>
      <w:r>
        <w:t>______________________________</w:t>
      </w:r>
    </w:p>
    <w:p w14:paraId="0CC2DAC3" w14:textId="77777777" w:rsidR="00F32DB1" w:rsidRDefault="006F4C5F">
      <w:pPr>
        <w:spacing w:before="800" w:line="240" w:lineRule="auto"/>
        <w:ind w:firstLine="0"/>
        <w:jc w:val="center"/>
      </w:pPr>
      <w:r>
        <w:t>Москва 2026</w:t>
      </w:r>
    </w:p>
    <w:p w14:paraId="2A4F2F53" w14:textId="77777777" w:rsidR="00F32DB1" w:rsidRDefault="006F4C5F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26348836" w14:textId="416595BF" w:rsidR="00E87202" w:rsidRDefault="006F4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671167" w:history="1">
        <w:r w:rsidR="00E87202" w:rsidRPr="005021BF">
          <w:rPr>
            <w:rStyle w:val="aff8"/>
            <w:rFonts w:eastAsiaTheme="majorEastAsia"/>
            <w:noProof/>
          </w:rPr>
          <w:t>1 Исходные данные для технологического проектирования</w:t>
        </w:r>
        <w:r w:rsidR="00E87202">
          <w:rPr>
            <w:noProof/>
            <w:webHidden/>
          </w:rPr>
          <w:tab/>
        </w:r>
        <w:r w:rsidR="00E87202">
          <w:rPr>
            <w:noProof/>
            <w:webHidden/>
          </w:rPr>
          <w:fldChar w:fldCharType="begin"/>
        </w:r>
        <w:r w:rsidR="00E87202">
          <w:rPr>
            <w:noProof/>
            <w:webHidden/>
          </w:rPr>
          <w:instrText xml:space="preserve"> PAGEREF _Toc243671167 \h </w:instrText>
        </w:r>
        <w:r w:rsidR="00E87202">
          <w:rPr>
            <w:noProof/>
            <w:webHidden/>
          </w:rPr>
        </w:r>
        <w:r w:rsidR="00E87202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E87202">
          <w:rPr>
            <w:noProof/>
            <w:webHidden/>
          </w:rPr>
          <w:fldChar w:fldCharType="end"/>
        </w:r>
      </w:hyperlink>
    </w:p>
    <w:p w14:paraId="485A45E6" w14:textId="49BB923D" w:rsidR="00E87202" w:rsidRDefault="00E87202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68" w:history="1">
        <w:r w:rsidRPr="005021BF">
          <w:rPr>
            <w:rStyle w:val="aff8"/>
            <w:rFonts w:eastAsiaTheme="majorEastAsia"/>
            <w:noProof/>
          </w:rPr>
          <w:t>2 Определение объёмов земляных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3870EE" w14:textId="04184ACE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69" w:history="1">
        <w:r w:rsidRPr="005021BF">
          <w:rPr>
            <w:rStyle w:val="aff8"/>
            <w:rFonts w:eastAsiaTheme="majorEastAsia"/>
            <w:noProof/>
          </w:rPr>
          <w:t>2.1 Объёмы планировочных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513545" w14:textId="4B336AEB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0" w:history="1">
        <w:r w:rsidRPr="005021BF">
          <w:rPr>
            <w:rStyle w:val="aff8"/>
            <w:rFonts w:eastAsiaTheme="majorEastAsia"/>
            <w:noProof/>
          </w:rPr>
          <w:t>2.2 Контуры, размеры и геометрический объём котлована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759DF7" w14:textId="35216B3F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1" w:history="1">
        <w:r w:rsidRPr="005021BF">
          <w:rPr>
            <w:rStyle w:val="aff8"/>
            <w:rFonts w:eastAsiaTheme="majorEastAsia"/>
            <w:noProof/>
          </w:rPr>
          <w:t>2.3 Сводный баланс грунта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39D6FC" w14:textId="7851838F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2" w:history="1">
        <w:r w:rsidRPr="005021BF">
          <w:rPr>
            <w:rStyle w:val="aff8"/>
            <w:rFonts w:eastAsiaTheme="majorEastAsia"/>
            <w:noProof/>
          </w:rPr>
          <w:t>2.4 Распределение грунта в котловане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F95B9C" w14:textId="75ED177F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3" w:history="1">
        <w:r w:rsidRPr="005021BF">
          <w:rPr>
            <w:rStyle w:val="aff8"/>
            <w:rFonts w:eastAsiaTheme="majorEastAsia"/>
            <w:noProof/>
          </w:rPr>
          <w:t>2.5 Распределение земляных масс на площадке. Картограмма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3C5640" w14:textId="7DE716C4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4" w:history="1">
        <w:r w:rsidRPr="005021BF">
          <w:rPr>
            <w:rStyle w:val="aff8"/>
            <w:rFonts w:eastAsiaTheme="majorEastAsia"/>
            <w:noProof/>
          </w:rPr>
          <w:t>2.6 Определение средней дальности перемещения грунта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C5A247" w14:textId="209FEF41" w:rsidR="00E87202" w:rsidRDefault="00E87202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5" w:history="1">
        <w:r w:rsidRPr="005021BF">
          <w:rPr>
            <w:rStyle w:val="aff8"/>
            <w:rFonts w:eastAsiaTheme="majorEastAsia"/>
            <w:noProof/>
          </w:rPr>
          <w:t>3 Назначение комплекта машин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EF4D25" w14:textId="4DABE25B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6" w:history="1">
        <w:r w:rsidRPr="005021BF">
          <w:rPr>
            <w:rStyle w:val="aff8"/>
            <w:rFonts w:eastAsiaTheme="majorEastAsia"/>
            <w:noProof/>
          </w:rPr>
          <w:t>3.1 Машины для вертикальной планировки строительной площадки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6F45A1" w14:textId="645D8C32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7" w:history="1">
        <w:r w:rsidRPr="005021BF">
          <w:rPr>
            <w:rStyle w:val="aff8"/>
            <w:rFonts w:eastAsiaTheme="majorEastAsia"/>
            <w:noProof/>
          </w:rPr>
          <w:t>3.2 Машины для разработки грунта в котловане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CF0C61" w14:textId="4B665878" w:rsidR="00E87202" w:rsidRDefault="00E87202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8" w:history="1">
        <w:r w:rsidRPr="005021BF">
          <w:rPr>
            <w:rStyle w:val="aff8"/>
            <w:rFonts w:eastAsiaTheme="majorEastAsia"/>
            <w:noProof/>
          </w:rPr>
          <w:t>4 Технологическая карта на земляные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1AA560" w14:textId="75D70F40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79" w:history="1">
        <w:r w:rsidRPr="005021BF">
          <w:rPr>
            <w:rStyle w:val="aff8"/>
            <w:rFonts w:eastAsiaTheme="majorEastAsia"/>
            <w:noProof/>
          </w:rPr>
          <w:t>4.1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47404D" w14:textId="4589057B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80" w:history="1">
        <w:r w:rsidRPr="005021BF">
          <w:rPr>
            <w:rStyle w:val="aff8"/>
            <w:rFonts w:eastAsiaTheme="majorEastAsia"/>
            <w:noProof/>
          </w:rPr>
          <w:t>4.2 Технология и организация производства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7A7727" w14:textId="14BC2F24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81" w:history="1">
        <w:r w:rsidRPr="005021BF">
          <w:rPr>
            <w:rStyle w:val="aff8"/>
            <w:rFonts w:eastAsiaTheme="majorEastAsia"/>
            <w:noProof/>
          </w:rPr>
          <w:t>4.3 Требования к качеству и приёмке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3A0150" w14:textId="6A287C31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82" w:history="1">
        <w:r w:rsidRPr="005021BF">
          <w:rPr>
            <w:rStyle w:val="aff8"/>
            <w:rFonts w:eastAsiaTheme="majorEastAsia"/>
            <w:noProof/>
          </w:rPr>
          <w:t>4.4 Потребность в материальных и технических ресурсах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514B5A" w14:textId="35FC0160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83" w:history="1">
        <w:r w:rsidRPr="005021BF">
          <w:rPr>
            <w:rStyle w:val="aff8"/>
            <w:rFonts w:eastAsiaTheme="majorEastAsia"/>
            <w:noProof/>
          </w:rPr>
          <w:t>4.5 Калькуляция затрат труда и машинного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DC4AE1D" w14:textId="2BE8462A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84" w:history="1">
        <w:r w:rsidRPr="005021BF">
          <w:rPr>
            <w:rStyle w:val="aff8"/>
            <w:rFonts w:eastAsiaTheme="majorEastAsia"/>
            <w:noProof/>
          </w:rPr>
          <w:t>4.6 График производства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D585006" w14:textId="764B265D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85" w:history="1">
        <w:r w:rsidRPr="005021BF">
          <w:rPr>
            <w:rStyle w:val="aff8"/>
            <w:rFonts w:eastAsiaTheme="majorEastAsia"/>
            <w:noProof/>
          </w:rPr>
          <w:t>4.7 Охрана труда и требования к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002C693" w14:textId="2A3F3C2D" w:rsidR="00E87202" w:rsidRDefault="00E87202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86" w:history="1">
        <w:r w:rsidRPr="005021BF">
          <w:rPr>
            <w:rStyle w:val="aff8"/>
            <w:rFonts w:eastAsiaTheme="majorEastAsia"/>
            <w:noProof/>
          </w:rPr>
          <w:t>4.8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88F1C8" w14:textId="78BCF6B8" w:rsidR="00E87202" w:rsidRDefault="00E87202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87" w:history="1">
        <w:r w:rsidRPr="005021BF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B07393" w14:textId="54ADA125" w:rsidR="00E87202" w:rsidRDefault="00E87202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671188" w:history="1">
        <w:r w:rsidRPr="005021BF">
          <w:rPr>
            <w:rStyle w:val="aff8"/>
            <w:rFonts w:eastAsiaTheme="majorEastAsia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4C5F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D75DBE" w14:textId="794EBA25" w:rsidR="00F32DB1" w:rsidRDefault="006F4C5F">
      <w:pPr>
        <w:ind w:firstLine="0"/>
      </w:pPr>
      <w:r>
        <w:fldChar w:fldCharType="end"/>
      </w:r>
    </w:p>
    <w:p w14:paraId="73340CA6" w14:textId="77777777" w:rsidR="00F32DB1" w:rsidRDefault="006F4C5F">
      <w:pPr>
        <w:pStyle w:val="1"/>
      </w:pPr>
      <w:bookmarkStart w:id="0" w:name="_Toc243671167"/>
      <w:r>
        <w:lastRenderedPageBreak/>
        <w:t>1 Исходные данные для технологического проектирования</w:t>
      </w:r>
      <w:bookmarkEnd w:id="0"/>
    </w:p>
    <w:p w14:paraId="2ED63936" w14:textId="77777777" w:rsidR="00F32DB1" w:rsidRDefault="006F4C5F">
      <w:r>
        <w:t>Технологическая карта разработана по заданию № 4 на проектирование технологических процессов земляных работ, вариант исходных данных 2, и методическим указаниям «Технологическая карта на земляные работы» [1]. Строительная площадка размером 500 × 300 м разбита на 15 квадратов со стороной a = 100 м. В зоне квадрата 8 располагается котлован под подземную часть здания. Исходные данные приведены в таблице 1.1, рабочие отметки вершин квадратов - в таблице 1.2.</w:t>
      </w:r>
    </w:p>
    <w:p w14:paraId="6B5D9EA9" w14:textId="77777777" w:rsidR="00F32DB1" w:rsidRDefault="006F4C5F">
      <w:pPr>
        <w:keepNext/>
        <w:spacing w:before="120"/>
        <w:ind w:firstLine="0"/>
        <w:jc w:val="left"/>
      </w:pPr>
      <w:r>
        <w:t>Таблица 1.1 - Исходные данные (задание № 4, вариант 2)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86"/>
        <w:gridCol w:w="3969"/>
      </w:tblGrid>
      <w:tr w:rsidR="00F32DB1" w14:paraId="70810E8A" w14:textId="77777777">
        <w:trPr>
          <w:tblHeader/>
          <w:jc w:val="center"/>
        </w:trPr>
        <w:tc>
          <w:tcPr>
            <w:tcW w:w="5386" w:type="dxa"/>
          </w:tcPr>
          <w:p w14:paraId="019CB5A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969" w:type="dxa"/>
          </w:tcPr>
          <w:p w14:paraId="73F09B4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F32DB1" w14:paraId="59328B61" w14:textId="77777777">
        <w:trPr>
          <w:jc w:val="center"/>
        </w:trPr>
        <w:tc>
          <w:tcPr>
            <w:tcW w:w="5386" w:type="dxa"/>
          </w:tcPr>
          <w:p w14:paraId="2217A82A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Размеры строительной площадки</w:t>
            </w:r>
          </w:p>
        </w:tc>
        <w:tc>
          <w:tcPr>
            <w:tcW w:w="3969" w:type="dxa"/>
          </w:tcPr>
          <w:p w14:paraId="009B199F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500 × 300 м, квадраты 100 × 100 м</w:t>
            </w:r>
          </w:p>
        </w:tc>
      </w:tr>
      <w:tr w:rsidR="00F32DB1" w14:paraId="5C263F62" w14:textId="77777777">
        <w:trPr>
          <w:jc w:val="center"/>
        </w:trPr>
        <w:tc>
          <w:tcPr>
            <w:tcW w:w="5386" w:type="dxa"/>
          </w:tcPr>
          <w:p w14:paraId="0319DEEF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Грунт</w:t>
            </w:r>
          </w:p>
        </w:tc>
        <w:tc>
          <w:tcPr>
            <w:tcW w:w="3969" w:type="dxa"/>
          </w:tcPr>
          <w:p w14:paraId="128A3BD6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супесь (по указанию </w:t>
            </w:r>
            <w:r>
              <w:rPr>
                <w:sz w:val="24"/>
              </w:rPr>
              <w:t>преподавателя)</w:t>
            </w:r>
          </w:p>
        </w:tc>
      </w:tr>
      <w:tr w:rsidR="00F32DB1" w14:paraId="4FBBAB57" w14:textId="77777777">
        <w:trPr>
          <w:jc w:val="center"/>
        </w:trPr>
        <w:tc>
          <w:tcPr>
            <w:tcW w:w="5386" w:type="dxa"/>
          </w:tcPr>
          <w:p w14:paraId="425A7DC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Глубина котлована от планировочной отметки Нк</w:t>
            </w:r>
          </w:p>
        </w:tc>
        <w:tc>
          <w:tcPr>
            <w:tcW w:w="3969" w:type="dxa"/>
          </w:tcPr>
          <w:p w14:paraId="2496FED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2,4 м</w:t>
            </w:r>
          </w:p>
        </w:tc>
      </w:tr>
      <w:tr w:rsidR="00F32DB1" w14:paraId="6CC9B527" w14:textId="77777777">
        <w:trPr>
          <w:jc w:val="center"/>
        </w:trPr>
        <w:tc>
          <w:tcPr>
            <w:tcW w:w="5386" w:type="dxa"/>
          </w:tcPr>
          <w:p w14:paraId="6DA900A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Высота фундаментной плиты Нф.п</w:t>
            </w:r>
          </w:p>
        </w:tc>
        <w:tc>
          <w:tcPr>
            <w:tcW w:w="3969" w:type="dxa"/>
          </w:tcPr>
          <w:p w14:paraId="078AA43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400 мм</w:t>
            </w:r>
          </w:p>
        </w:tc>
      </w:tr>
      <w:tr w:rsidR="00F32DB1" w14:paraId="59230AEF" w14:textId="77777777">
        <w:trPr>
          <w:jc w:val="center"/>
        </w:trPr>
        <w:tc>
          <w:tcPr>
            <w:tcW w:w="5386" w:type="dxa"/>
          </w:tcPr>
          <w:p w14:paraId="113792B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Толщина бетонной подготовки hб.п</w:t>
            </w:r>
          </w:p>
        </w:tc>
        <w:tc>
          <w:tcPr>
            <w:tcW w:w="3969" w:type="dxa"/>
          </w:tcPr>
          <w:p w14:paraId="1C03CED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150 мм</w:t>
            </w:r>
          </w:p>
        </w:tc>
      </w:tr>
      <w:tr w:rsidR="00F32DB1" w14:paraId="61BD2204" w14:textId="77777777">
        <w:trPr>
          <w:jc w:val="center"/>
        </w:trPr>
        <w:tc>
          <w:tcPr>
            <w:tcW w:w="5386" w:type="dxa"/>
          </w:tcPr>
          <w:p w14:paraId="3067643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Толщина подсыпки hподс</w:t>
            </w:r>
          </w:p>
        </w:tc>
        <w:tc>
          <w:tcPr>
            <w:tcW w:w="3969" w:type="dxa"/>
          </w:tcPr>
          <w:p w14:paraId="097B7ED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 мм (щебень)</w:t>
            </w:r>
          </w:p>
        </w:tc>
      </w:tr>
      <w:tr w:rsidR="00F32DB1" w14:paraId="1C44D703" w14:textId="77777777">
        <w:trPr>
          <w:jc w:val="center"/>
        </w:trPr>
        <w:tc>
          <w:tcPr>
            <w:tcW w:w="5386" w:type="dxa"/>
          </w:tcPr>
          <w:p w14:paraId="2FCEEA9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Расстояние до карьера, отвала</w:t>
            </w:r>
          </w:p>
        </w:tc>
        <w:tc>
          <w:tcPr>
            <w:tcW w:w="3969" w:type="dxa"/>
          </w:tcPr>
          <w:p w14:paraId="300A755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 км</w:t>
            </w:r>
          </w:p>
        </w:tc>
      </w:tr>
      <w:tr w:rsidR="00F32DB1" w14:paraId="26BD47DC" w14:textId="77777777">
        <w:trPr>
          <w:jc w:val="center"/>
        </w:trPr>
        <w:tc>
          <w:tcPr>
            <w:tcW w:w="5386" w:type="dxa"/>
          </w:tcPr>
          <w:p w14:paraId="17F9555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Вариант размещения </w:t>
            </w:r>
            <w:r>
              <w:rPr>
                <w:sz w:val="24"/>
              </w:rPr>
              <w:t>здания</w:t>
            </w:r>
          </w:p>
        </w:tc>
        <w:tc>
          <w:tcPr>
            <w:tcW w:w="3969" w:type="dxa"/>
          </w:tcPr>
          <w:p w14:paraId="534C073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8 - центр здания в центре квадрата 8</w:t>
            </w:r>
          </w:p>
        </w:tc>
      </w:tr>
      <w:tr w:rsidR="00F32DB1" w14:paraId="2647238C" w14:textId="77777777">
        <w:trPr>
          <w:jc w:val="center"/>
        </w:trPr>
        <w:tc>
          <w:tcPr>
            <w:tcW w:w="5386" w:type="dxa"/>
          </w:tcPr>
          <w:p w14:paraId="467A80F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Здание по осям (схема здания)</w:t>
            </w:r>
          </w:p>
        </w:tc>
        <w:tc>
          <w:tcPr>
            <w:tcW w:w="3969" w:type="dxa"/>
          </w:tcPr>
          <w:p w14:paraId="64B2467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Г-образное 60 × 30 м с вырезом 42 × 12 м</w:t>
            </w:r>
          </w:p>
        </w:tc>
      </w:tr>
      <w:tr w:rsidR="00F32DB1" w14:paraId="4B55533E" w14:textId="77777777">
        <w:trPr>
          <w:jc w:val="center"/>
        </w:trPr>
        <w:tc>
          <w:tcPr>
            <w:tcW w:w="5386" w:type="dxa"/>
          </w:tcPr>
          <w:p w14:paraId="122B682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Стены подвала / вылет плиты / выход подготовки / до откоса</w:t>
            </w:r>
          </w:p>
        </w:tc>
        <w:tc>
          <w:tcPr>
            <w:tcW w:w="3969" w:type="dxa"/>
          </w:tcPr>
          <w:p w14:paraId="2648A10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400 / 500 / 200 / 500 мм</w:t>
            </w:r>
          </w:p>
        </w:tc>
      </w:tr>
      <w:tr w:rsidR="00F32DB1" w14:paraId="0395DC12" w14:textId="77777777">
        <w:trPr>
          <w:jc w:val="center"/>
        </w:trPr>
        <w:tc>
          <w:tcPr>
            <w:tcW w:w="5386" w:type="dxa"/>
          </w:tcPr>
          <w:p w14:paraId="23674DF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Толщина растительного слоя hр.сл ([1], с. 11)</w:t>
            </w:r>
          </w:p>
        </w:tc>
        <w:tc>
          <w:tcPr>
            <w:tcW w:w="3969" w:type="dxa"/>
          </w:tcPr>
          <w:p w14:paraId="4D279BE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0,2 м</w:t>
            </w:r>
          </w:p>
        </w:tc>
      </w:tr>
      <w:tr w:rsidR="00F32DB1" w14:paraId="3B862BD4" w14:textId="77777777">
        <w:trPr>
          <w:jc w:val="center"/>
        </w:trPr>
        <w:tc>
          <w:tcPr>
            <w:tcW w:w="5386" w:type="dxa"/>
          </w:tcPr>
          <w:p w14:paraId="2728538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Коэффициент первоначального разрыхления kр (прил. 2: 1,12-1,17)</w:t>
            </w:r>
          </w:p>
        </w:tc>
        <w:tc>
          <w:tcPr>
            <w:tcW w:w="3969" w:type="dxa"/>
          </w:tcPr>
          <w:p w14:paraId="5118B28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1,15</w:t>
            </w:r>
          </w:p>
        </w:tc>
      </w:tr>
      <w:tr w:rsidR="00F32DB1" w14:paraId="24A00CD7" w14:textId="77777777">
        <w:trPr>
          <w:jc w:val="center"/>
        </w:trPr>
        <w:tc>
          <w:tcPr>
            <w:tcW w:w="5386" w:type="dxa"/>
          </w:tcPr>
          <w:p w14:paraId="254C39B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Коэффициент остаточного разрыхления kо.р (прил. 2: 1,03-1,05)</w:t>
            </w:r>
          </w:p>
        </w:tc>
        <w:tc>
          <w:tcPr>
            <w:tcW w:w="3969" w:type="dxa"/>
          </w:tcPr>
          <w:p w14:paraId="784FB35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1,04</w:t>
            </w:r>
          </w:p>
        </w:tc>
      </w:tr>
    </w:tbl>
    <w:p w14:paraId="2B194DE0" w14:textId="77777777" w:rsidR="00F32DB1" w:rsidRDefault="00F32DB1">
      <w:pPr>
        <w:ind w:firstLine="0"/>
      </w:pPr>
    </w:p>
    <w:p w14:paraId="04CD65F1" w14:textId="77777777" w:rsidR="00F32DB1" w:rsidRDefault="006F4C5F">
      <w:pPr>
        <w:keepNext/>
        <w:spacing w:before="120"/>
        <w:ind w:firstLine="0"/>
        <w:jc w:val="left"/>
      </w:pPr>
      <w:r>
        <w:t>Таблица 1.2 - Рабочие отметки вершин квадратов, м (h = Hкр - Hчёрн: «+» - насыпь, «-» - выемка)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F32DB1" w14:paraId="4CEB385A" w14:textId="77777777">
        <w:trPr>
          <w:jc w:val="center"/>
        </w:trPr>
        <w:tc>
          <w:tcPr>
            <w:tcW w:w="1559" w:type="dxa"/>
          </w:tcPr>
          <w:p w14:paraId="56CC80A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h1 = </w:t>
            </w:r>
            <w:r>
              <w:rPr>
                <w:sz w:val="24"/>
              </w:rPr>
              <w:t>-0,25</w:t>
            </w:r>
          </w:p>
        </w:tc>
        <w:tc>
          <w:tcPr>
            <w:tcW w:w="1559" w:type="dxa"/>
          </w:tcPr>
          <w:p w14:paraId="7E715A8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h2 = +0,15</w:t>
            </w:r>
          </w:p>
        </w:tc>
        <w:tc>
          <w:tcPr>
            <w:tcW w:w="1559" w:type="dxa"/>
          </w:tcPr>
          <w:p w14:paraId="5DAB5D5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h3 = +0,34</w:t>
            </w:r>
          </w:p>
        </w:tc>
        <w:tc>
          <w:tcPr>
            <w:tcW w:w="1559" w:type="dxa"/>
          </w:tcPr>
          <w:p w14:paraId="12289A2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h4 = +0,47</w:t>
            </w:r>
          </w:p>
        </w:tc>
        <w:tc>
          <w:tcPr>
            <w:tcW w:w="1559" w:type="dxa"/>
          </w:tcPr>
          <w:p w14:paraId="3AAF02A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h5 = +0,66</w:t>
            </w:r>
          </w:p>
        </w:tc>
        <w:tc>
          <w:tcPr>
            <w:tcW w:w="1559" w:type="dxa"/>
          </w:tcPr>
          <w:p w14:paraId="67052F0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h6 = +0,85</w:t>
            </w:r>
          </w:p>
        </w:tc>
      </w:tr>
      <w:tr w:rsidR="00F32DB1" w14:paraId="7D0314D5" w14:textId="77777777">
        <w:trPr>
          <w:jc w:val="center"/>
        </w:trPr>
        <w:tc>
          <w:tcPr>
            <w:tcW w:w="1559" w:type="dxa"/>
          </w:tcPr>
          <w:p w14:paraId="76DDAFB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h7 = -0,49</w:t>
            </w:r>
          </w:p>
        </w:tc>
        <w:tc>
          <w:tcPr>
            <w:tcW w:w="1559" w:type="dxa"/>
          </w:tcPr>
          <w:p w14:paraId="31AB8D6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h8 = -0,31</w:t>
            </w:r>
          </w:p>
        </w:tc>
        <w:tc>
          <w:tcPr>
            <w:tcW w:w="1559" w:type="dxa"/>
          </w:tcPr>
          <w:p w14:paraId="1D5B59D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h9 = +0,28</w:t>
            </w:r>
          </w:p>
        </w:tc>
        <w:tc>
          <w:tcPr>
            <w:tcW w:w="1559" w:type="dxa"/>
          </w:tcPr>
          <w:p w14:paraId="54926F4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h10 = +0,52</w:t>
            </w:r>
          </w:p>
        </w:tc>
        <w:tc>
          <w:tcPr>
            <w:tcW w:w="1559" w:type="dxa"/>
          </w:tcPr>
          <w:p w14:paraId="10C3353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h11 = +0,84</w:t>
            </w:r>
          </w:p>
        </w:tc>
        <w:tc>
          <w:tcPr>
            <w:tcW w:w="1559" w:type="dxa"/>
          </w:tcPr>
          <w:p w14:paraId="2BDDF4B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h12 = +0,47</w:t>
            </w:r>
          </w:p>
        </w:tc>
      </w:tr>
      <w:tr w:rsidR="00F32DB1" w14:paraId="3C147F29" w14:textId="77777777">
        <w:trPr>
          <w:jc w:val="center"/>
        </w:trPr>
        <w:tc>
          <w:tcPr>
            <w:tcW w:w="1559" w:type="dxa"/>
          </w:tcPr>
          <w:p w14:paraId="7A431A3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h13 = -0,24</w:t>
            </w:r>
          </w:p>
        </w:tc>
        <w:tc>
          <w:tcPr>
            <w:tcW w:w="1559" w:type="dxa"/>
          </w:tcPr>
          <w:p w14:paraId="7B51FDC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h14 = -0,43</w:t>
            </w:r>
          </w:p>
        </w:tc>
        <w:tc>
          <w:tcPr>
            <w:tcW w:w="1559" w:type="dxa"/>
          </w:tcPr>
          <w:p w14:paraId="1382C6D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h15 = -0,28</w:t>
            </w:r>
          </w:p>
        </w:tc>
        <w:tc>
          <w:tcPr>
            <w:tcW w:w="1559" w:type="dxa"/>
          </w:tcPr>
          <w:p w14:paraId="1B12FB7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h16 = +0,14</w:t>
            </w:r>
          </w:p>
        </w:tc>
        <w:tc>
          <w:tcPr>
            <w:tcW w:w="1559" w:type="dxa"/>
          </w:tcPr>
          <w:p w14:paraId="4245405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h17 = +0,36</w:t>
            </w:r>
          </w:p>
        </w:tc>
        <w:tc>
          <w:tcPr>
            <w:tcW w:w="1559" w:type="dxa"/>
          </w:tcPr>
          <w:p w14:paraId="75C25A7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h18 = +0,76</w:t>
            </w:r>
          </w:p>
        </w:tc>
      </w:tr>
      <w:tr w:rsidR="00F32DB1" w14:paraId="5349CD77" w14:textId="77777777">
        <w:trPr>
          <w:jc w:val="center"/>
        </w:trPr>
        <w:tc>
          <w:tcPr>
            <w:tcW w:w="1559" w:type="dxa"/>
          </w:tcPr>
          <w:p w14:paraId="795F272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h19 = -0,40</w:t>
            </w:r>
          </w:p>
        </w:tc>
        <w:tc>
          <w:tcPr>
            <w:tcW w:w="1559" w:type="dxa"/>
          </w:tcPr>
          <w:p w14:paraId="526CF1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h20 = -0,65</w:t>
            </w:r>
          </w:p>
        </w:tc>
        <w:tc>
          <w:tcPr>
            <w:tcW w:w="1559" w:type="dxa"/>
          </w:tcPr>
          <w:p w14:paraId="387F9DC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h21 = -0,52</w:t>
            </w:r>
          </w:p>
        </w:tc>
        <w:tc>
          <w:tcPr>
            <w:tcW w:w="1559" w:type="dxa"/>
          </w:tcPr>
          <w:p w14:paraId="12D4129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h22 = </w:t>
            </w:r>
            <w:r>
              <w:rPr>
                <w:sz w:val="24"/>
              </w:rPr>
              <w:t>-0,28</w:t>
            </w:r>
          </w:p>
        </w:tc>
        <w:tc>
          <w:tcPr>
            <w:tcW w:w="1559" w:type="dxa"/>
          </w:tcPr>
          <w:p w14:paraId="6CDAE38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h23 = -0,43</w:t>
            </w:r>
          </w:p>
        </w:tc>
        <w:tc>
          <w:tcPr>
            <w:tcW w:w="1559" w:type="dxa"/>
          </w:tcPr>
          <w:p w14:paraId="2457B1B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h24 = +0,14</w:t>
            </w:r>
          </w:p>
        </w:tc>
      </w:tr>
    </w:tbl>
    <w:p w14:paraId="515C1E1A" w14:textId="77777777" w:rsidR="00F32DB1" w:rsidRDefault="00F32DB1">
      <w:pPr>
        <w:ind w:firstLine="0"/>
      </w:pPr>
    </w:p>
    <w:p w14:paraId="55FBBD69" w14:textId="77777777" w:rsidR="00F32DB1" w:rsidRDefault="006F4C5F">
      <w:r>
        <w:t>Вершины пронумерованы построчно слева направо, сверху вниз. Рабочие отметки заданы, поэтому черные и красные отметки в работе не вычисляются.</w:t>
      </w:r>
    </w:p>
    <w:p w14:paraId="359E498D" w14:textId="77777777" w:rsidR="00F32DB1" w:rsidRDefault="006F4C5F">
      <w:pPr>
        <w:pStyle w:val="1"/>
      </w:pPr>
      <w:bookmarkStart w:id="1" w:name="_Toc243671168"/>
      <w:r>
        <w:lastRenderedPageBreak/>
        <w:t>2 Определение объёмов земляных работ</w:t>
      </w:r>
      <w:bookmarkEnd w:id="1"/>
    </w:p>
    <w:p w14:paraId="147868FD" w14:textId="77777777" w:rsidR="00F32DB1" w:rsidRDefault="006F4C5F">
      <w:pPr>
        <w:pStyle w:val="21"/>
      </w:pPr>
      <w:bookmarkStart w:id="2" w:name="_Toc243671169"/>
      <w:r>
        <w:t>2.1 Объёмы планировочных работ</w:t>
      </w:r>
      <w:bookmarkEnd w:id="2"/>
    </w:p>
    <w:p w14:paraId="6A605F50" w14:textId="77777777" w:rsidR="00F32DB1" w:rsidRDefault="006F4C5F">
      <w:r>
        <w:t>Линия нулевых работ (ЛНР) проходит через точки с нулевой рабочей отметкой на сторонах квадратов, вершины которых имеют отметки разного знака. Положение нулевой точки определяется из подобия треугольников ([1], рис. 4):</w:t>
      </w:r>
    </w:p>
    <w:p w14:paraId="0E35831E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x1 = a · |h1| / (|h1| + |h2|),   x2 = a - x1,</w:t>
      </w:r>
      <w:r>
        <w:tab/>
        <w:t>(2.1)</w:t>
      </w:r>
    </w:p>
    <w:p w14:paraId="35F3BD76" w14:textId="77777777" w:rsidR="00F32DB1" w:rsidRDefault="006F4C5F">
      <w:pPr>
        <w:ind w:firstLine="0"/>
      </w:pPr>
      <w:r>
        <w:t>где a = 100 м - сторона квадрата; h1, h2 - рабочие отметки вершин стороны квадрата, м; x1, x2 - расстояния от вершин 1 и 2 до точки нулевых работ, м.</w:t>
      </w:r>
    </w:p>
    <w:p w14:paraId="62B82E1C" w14:textId="77777777" w:rsidR="00F32DB1" w:rsidRDefault="006F4C5F">
      <w:pPr>
        <w:keepNext/>
        <w:spacing w:before="120"/>
        <w:ind w:firstLine="0"/>
        <w:jc w:val="left"/>
      </w:pPr>
      <w:r>
        <w:t>Таблица 2.1 - Точки нулевых работ (черновик)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587"/>
        <w:gridCol w:w="1587"/>
        <w:gridCol w:w="1417"/>
        <w:gridCol w:w="1417"/>
        <w:gridCol w:w="1417"/>
        <w:gridCol w:w="1361"/>
      </w:tblGrid>
      <w:tr w:rsidR="00F32DB1" w14:paraId="2E8D2737" w14:textId="77777777">
        <w:trPr>
          <w:tblHeader/>
          <w:jc w:val="center"/>
        </w:trPr>
        <w:tc>
          <w:tcPr>
            <w:tcW w:w="567" w:type="dxa"/>
          </w:tcPr>
          <w:p w14:paraId="4ECDC4A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587" w:type="dxa"/>
          </w:tcPr>
          <w:p w14:paraId="46FD5A3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Сторона</w:t>
            </w:r>
          </w:p>
        </w:tc>
        <w:tc>
          <w:tcPr>
            <w:tcW w:w="1587" w:type="dxa"/>
          </w:tcPr>
          <w:p w14:paraId="007B926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Положение</w:t>
            </w:r>
          </w:p>
        </w:tc>
        <w:tc>
          <w:tcPr>
            <w:tcW w:w="1417" w:type="dxa"/>
          </w:tcPr>
          <w:p w14:paraId="1FAC54C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h1, м</w:t>
            </w:r>
          </w:p>
        </w:tc>
        <w:tc>
          <w:tcPr>
            <w:tcW w:w="1417" w:type="dxa"/>
          </w:tcPr>
          <w:p w14:paraId="313C5A1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h2, м</w:t>
            </w:r>
          </w:p>
        </w:tc>
        <w:tc>
          <w:tcPr>
            <w:tcW w:w="1417" w:type="dxa"/>
          </w:tcPr>
          <w:p w14:paraId="7357F70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x1, м</w:t>
            </w:r>
          </w:p>
        </w:tc>
        <w:tc>
          <w:tcPr>
            <w:tcW w:w="1361" w:type="dxa"/>
          </w:tcPr>
          <w:p w14:paraId="10ABEC1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x2, м</w:t>
            </w:r>
          </w:p>
        </w:tc>
      </w:tr>
      <w:tr w:rsidR="00F32DB1" w14:paraId="504BD672" w14:textId="77777777">
        <w:trPr>
          <w:jc w:val="center"/>
        </w:trPr>
        <w:tc>
          <w:tcPr>
            <w:tcW w:w="567" w:type="dxa"/>
          </w:tcPr>
          <w:p w14:paraId="7826424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87" w:type="dxa"/>
          </w:tcPr>
          <w:p w14:paraId="6ECA24D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h1 - h2</w:t>
            </w:r>
          </w:p>
        </w:tc>
        <w:tc>
          <w:tcPr>
            <w:tcW w:w="1587" w:type="dxa"/>
          </w:tcPr>
          <w:p w14:paraId="5BF5289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горизонт.</w:t>
            </w:r>
          </w:p>
        </w:tc>
        <w:tc>
          <w:tcPr>
            <w:tcW w:w="1417" w:type="dxa"/>
          </w:tcPr>
          <w:p w14:paraId="6723483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-0,25</w:t>
            </w:r>
          </w:p>
        </w:tc>
        <w:tc>
          <w:tcPr>
            <w:tcW w:w="1417" w:type="dxa"/>
          </w:tcPr>
          <w:p w14:paraId="4F96C05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+0,15</w:t>
            </w:r>
          </w:p>
        </w:tc>
        <w:tc>
          <w:tcPr>
            <w:tcW w:w="1417" w:type="dxa"/>
          </w:tcPr>
          <w:p w14:paraId="655CEF2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62,50</w:t>
            </w:r>
          </w:p>
        </w:tc>
        <w:tc>
          <w:tcPr>
            <w:tcW w:w="1361" w:type="dxa"/>
          </w:tcPr>
          <w:p w14:paraId="3950153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37,50</w:t>
            </w:r>
          </w:p>
        </w:tc>
      </w:tr>
      <w:tr w:rsidR="00F32DB1" w14:paraId="6F4A05D1" w14:textId="77777777">
        <w:trPr>
          <w:jc w:val="center"/>
        </w:trPr>
        <w:tc>
          <w:tcPr>
            <w:tcW w:w="567" w:type="dxa"/>
          </w:tcPr>
          <w:p w14:paraId="086EB4F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87" w:type="dxa"/>
          </w:tcPr>
          <w:p w14:paraId="1A217AF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h2 - h8</w:t>
            </w:r>
          </w:p>
        </w:tc>
        <w:tc>
          <w:tcPr>
            <w:tcW w:w="1587" w:type="dxa"/>
          </w:tcPr>
          <w:p w14:paraId="11772CA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вертик.</w:t>
            </w:r>
          </w:p>
        </w:tc>
        <w:tc>
          <w:tcPr>
            <w:tcW w:w="1417" w:type="dxa"/>
          </w:tcPr>
          <w:p w14:paraId="23F8AAC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+0,15</w:t>
            </w:r>
          </w:p>
        </w:tc>
        <w:tc>
          <w:tcPr>
            <w:tcW w:w="1417" w:type="dxa"/>
          </w:tcPr>
          <w:p w14:paraId="15BB8EC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-0,31</w:t>
            </w:r>
          </w:p>
        </w:tc>
        <w:tc>
          <w:tcPr>
            <w:tcW w:w="1417" w:type="dxa"/>
          </w:tcPr>
          <w:p w14:paraId="5761018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32,61</w:t>
            </w:r>
          </w:p>
        </w:tc>
        <w:tc>
          <w:tcPr>
            <w:tcW w:w="1361" w:type="dxa"/>
          </w:tcPr>
          <w:p w14:paraId="3F85138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67,39</w:t>
            </w:r>
          </w:p>
        </w:tc>
      </w:tr>
      <w:tr w:rsidR="00F32DB1" w14:paraId="120DCE01" w14:textId="77777777">
        <w:trPr>
          <w:jc w:val="center"/>
        </w:trPr>
        <w:tc>
          <w:tcPr>
            <w:tcW w:w="567" w:type="dxa"/>
          </w:tcPr>
          <w:p w14:paraId="05CE077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87" w:type="dxa"/>
          </w:tcPr>
          <w:p w14:paraId="4C01CA8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h8 - h9</w:t>
            </w:r>
          </w:p>
        </w:tc>
        <w:tc>
          <w:tcPr>
            <w:tcW w:w="1587" w:type="dxa"/>
          </w:tcPr>
          <w:p w14:paraId="7BC39CD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горизонт.</w:t>
            </w:r>
          </w:p>
        </w:tc>
        <w:tc>
          <w:tcPr>
            <w:tcW w:w="1417" w:type="dxa"/>
          </w:tcPr>
          <w:p w14:paraId="1A65EC3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-0,31</w:t>
            </w:r>
          </w:p>
        </w:tc>
        <w:tc>
          <w:tcPr>
            <w:tcW w:w="1417" w:type="dxa"/>
          </w:tcPr>
          <w:p w14:paraId="532374F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+0,28</w:t>
            </w:r>
          </w:p>
        </w:tc>
        <w:tc>
          <w:tcPr>
            <w:tcW w:w="1417" w:type="dxa"/>
          </w:tcPr>
          <w:p w14:paraId="124AD4B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52,54</w:t>
            </w:r>
          </w:p>
        </w:tc>
        <w:tc>
          <w:tcPr>
            <w:tcW w:w="1361" w:type="dxa"/>
          </w:tcPr>
          <w:p w14:paraId="5BCE3D2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47,46</w:t>
            </w:r>
          </w:p>
        </w:tc>
      </w:tr>
      <w:tr w:rsidR="00F32DB1" w14:paraId="236F431E" w14:textId="77777777">
        <w:trPr>
          <w:jc w:val="center"/>
        </w:trPr>
        <w:tc>
          <w:tcPr>
            <w:tcW w:w="567" w:type="dxa"/>
          </w:tcPr>
          <w:p w14:paraId="36A4A9F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87" w:type="dxa"/>
          </w:tcPr>
          <w:p w14:paraId="661A66D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h9 - h15</w:t>
            </w:r>
          </w:p>
        </w:tc>
        <w:tc>
          <w:tcPr>
            <w:tcW w:w="1587" w:type="dxa"/>
          </w:tcPr>
          <w:p w14:paraId="1DE9143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вертик.</w:t>
            </w:r>
          </w:p>
        </w:tc>
        <w:tc>
          <w:tcPr>
            <w:tcW w:w="1417" w:type="dxa"/>
          </w:tcPr>
          <w:p w14:paraId="11B932F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+0,28</w:t>
            </w:r>
          </w:p>
        </w:tc>
        <w:tc>
          <w:tcPr>
            <w:tcW w:w="1417" w:type="dxa"/>
          </w:tcPr>
          <w:p w14:paraId="08E5BF7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-0,28</w:t>
            </w:r>
          </w:p>
        </w:tc>
        <w:tc>
          <w:tcPr>
            <w:tcW w:w="1417" w:type="dxa"/>
          </w:tcPr>
          <w:p w14:paraId="70EE405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50,00</w:t>
            </w:r>
          </w:p>
        </w:tc>
        <w:tc>
          <w:tcPr>
            <w:tcW w:w="1361" w:type="dxa"/>
          </w:tcPr>
          <w:p w14:paraId="7F27583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50,00</w:t>
            </w:r>
          </w:p>
        </w:tc>
      </w:tr>
      <w:tr w:rsidR="00F32DB1" w14:paraId="728565DC" w14:textId="77777777">
        <w:trPr>
          <w:jc w:val="center"/>
        </w:trPr>
        <w:tc>
          <w:tcPr>
            <w:tcW w:w="567" w:type="dxa"/>
          </w:tcPr>
          <w:p w14:paraId="7E6E9E5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87" w:type="dxa"/>
          </w:tcPr>
          <w:p w14:paraId="74BDD55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h15 - h16</w:t>
            </w:r>
          </w:p>
        </w:tc>
        <w:tc>
          <w:tcPr>
            <w:tcW w:w="1587" w:type="dxa"/>
          </w:tcPr>
          <w:p w14:paraId="31AE1AC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горизонт.</w:t>
            </w:r>
          </w:p>
        </w:tc>
        <w:tc>
          <w:tcPr>
            <w:tcW w:w="1417" w:type="dxa"/>
          </w:tcPr>
          <w:p w14:paraId="7F46631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-0,28</w:t>
            </w:r>
          </w:p>
        </w:tc>
        <w:tc>
          <w:tcPr>
            <w:tcW w:w="1417" w:type="dxa"/>
          </w:tcPr>
          <w:p w14:paraId="4A53590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+0,14</w:t>
            </w:r>
          </w:p>
        </w:tc>
        <w:tc>
          <w:tcPr>
            <w:tcW w:w="1417" w:type="dxa"/>
          </w:tcPr>
          <w:p w14:paraId="7A8BDB2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66,67</w:t>
            </w:r>
          </w:p>
        </w:tc>
        <w:tc>
          <w:tcPr>
            <w:tcW w:w="1361" w:type="dxa"/>
          </w:tcPr>
          <w:p w14:paraId="62625C8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33,33</w:t>
            </w:r>
          </w:p>
        </w:tc>
      </w:tr>
      <w:tr w:rsidR="00F32DB1" w14:paraId="2AB93F0E" w14:textId="77777777">
        <w:trPr>
          <w:jc w:val="center"/>
        </w:trPr>
        <w:tc>
          <w:tcPr>
            <w:tcW w:w="567" w:type="dxa"/>
          </w:tcPr>
          <w:p w14:paraId="02A1A48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87" w:type="dxa"/>
          </w:tcPr>
          <w:p w14:paraId="0E32AA5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h16 - h22</w:t>
            </w:r>
          </w:p>
        </w:tc>
        <w:tc>
          <w:tcPr>
            <w:tcW w:w="1587" w:type="dxa"/>
          </w:tcPr>
          <w:p w14:paraId="48BD7B6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вертик.</w:t>
            </w:r>
          </w:p>
        </w:tc>
        <w:tc>
          <w:tcPr>
            <w:tcW w:w="1417" w:type="dxa"/>
          </w:tcPr>
          <w:p w14:paraId="283457A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+0,14</w:t>
            </w:r>
          </w:p>
        </w:tc>
        <w:tc>
          <w:tcPr>
            <w:tcW w:w="1417" w:type="dxa"/>
          </w:tcPr>
          <w:p w14:paraId="7B13090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-0,28</w:t>
            </w:r>
          </w:p>
        </w:tc>
        <w:tc>
          <w:tcPr>
            <w:tcW w:w="1417" w:type="dxa"/>
          </w:tcPr>
          <w:p w14:paraId="244DC18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33,33</w:t>
            </w:r>
          </w:p>
        </w:tc>
        <w:tc>
          <w:tcPr>
            <w:tcW w:w="1361" w:type="dxa"/>
          </w:tcPr>
          <w:p w14:paraId="5605772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66,67</w:t>
            </w:r>
          </w:p>
        </w:tc>
      </w:tr>
      <w:tr w:rsidR="00F32DB1" w14:paraId="3402268C" w14:textId="77777777">
        <w:trPr>
          <w:jc w:val="center"/>
        </w:trPr>
        <w:tc>
          <w:tcPr>
            <w:tcW w:w="567" w:type="dxa"/>
          </w:tcPr>
          <w:p w14:paraId="1FB4C9C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87" w:type="dxa"/>
          </w:tcPr>
          <w:p w14:paraId="75AE0BB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h17 - h23</w:t>
            </w:r>
          </w:p>
        </w:tc>
        <w:tc>
          <w:tcPr>
            <w:tcW w:w="1587" w:type="dxa"/>
          </w:tcPr>
          <w:p w14:paraId="31047AA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вертик.</w:t>
            </w:r>
          </w:p>
        </w:tc>
        <w:tc>
          <w:tcPr>
            <w:tcW w:w="1417" w:type="dxa"/>
          </w:tcPr>
          <w:p w14:paraId="13E2D07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+0,36</w:t>
            </w:r>
          </w:p>
        </w:tc>
        <w:tc>
          <w:tcPr>
            <w:tcW w:w="1417" w:type="dxa"/>
          </w:tcPr>
          <w:p w14:paraId="7F63E64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-0,43</w:t>
            </w:r>
          </w:p>
        </w:tc>
        <w:tc>
          <w:tcPr>
            <w:tcW w:w="1417" w:type="dxa"/>
          </w:tcPr>
          <w:p w14:paraId="3686207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45,57</w:t>
            </w:r>
          </w:p>
        </w:tc>
        <w:tc>
          <w:tcPr>
            <w:tcW w:w="1361" w:type="dxa"/>
          </w:tcPr>
          <w:p w14:paraId="529833A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54,43</w:t>
            </w:r>
          </w:p>
        </w:tc>
      </w:tr>
      <w:tr w:rsidR="00F32DB1" w14:paraId="50C0943A" w14:textId="77777777">
        <w:trPr>
          <w:jc w:val="center"/>
        </w:trPr>
        <w:tc>
          <w:tcPr>
            <w:tcW w:w="567" w:type="dxa"/>
          </w:tcPr>
          <w:p w14:paraId="518D880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87" w:type="dxa"/>
          </w:tcPr>
          <w:p w14:paraId="3DA82CB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h23 - h24</w:t>
            </w:r>
          </w:p>
        </w:tc>
        <w:tc>
          <w:tcPr>
            <w:tcW w:w="1587" w:type="dxa"/>
          </w:tcPr>
          <w:p w14:paraId="77C9315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горизонт.</w:t>
            </w:r>
          </w:p>
        </w:tc>
        <w:tc>
          <w:tcPr>
            <w:tcW w:w="1417" w:type="dxa"/>
          </w:tcPr>
          <w:p w14:paraId="7C76B8E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-0,43</w:t>
            </w:r>
          </w:p>
        </w:tc>
        <w:tc>
          <w:tcPr>
            <w:tcW w:w="1417" w:type="dxa"/>
          </w:tcPr>
          <w:p w14:paraId="71A0A87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+0,14</w:t>
            </w:r>
          </w:p>
        </w:tc>
        <w:tc>
          <w:tcPr>
            <w:tcW w:w="1417" w:type="dxa"/>
          </w:tcPr>
          <w:p w14:paraId="3B6BFE1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75,44</w:t>
            </w:r>
          </w:p>
        </w:tc>
        <w:tc>
          <w:tcPr>
            <w:tcW w:w="1361" w:type="dxa"/>
          </w:tcPr>
          <w:p w14:paraId="390004B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24,56</w:t>
            </w:r>
          </w:p>
        </w:tc>
      </w:tr>
    </w:tbl>
    <w:p w14:paraId="07034912" w14:textId="77777777" w:rsidR="00F32DB1" w:rsidRDefault="00F32DB1">
      <w:pPr>
        <w:ind w:firstLine="0"/>
      </w:pPr>
    </w:p>
    <w:p w14:paraId="2416DC68" w14:textId="77777777" w:rsidR="00F32DB1" w:rsidRDefault="006F4C5F">
      <w:r>
        <w:t xml:space="preserve">По точкам нулевых работ проведена ЛНР (лист 1 графической части). Она делит площадку на зону планировочной выемки (ПВ) и планировочной насыпи (ПН). </w:t>
      </w:r>
      <w:r>
        <w:t>Квадраты, пересечённые ЛНР, делятся на фигуры: выемка - номер квадрата, насыпь - номер со штрихом. Объём грунта в фигуре:</w:t>
      </w:r>
    </w:p>
    <w:p w14:paraId="1C124359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V = F · hср,</w:t>
      </w:r>
      <w:r>
        <w:tab/>
        <w:t>(2.2)</w:t>
      </w:r>
    </w:p>
    <w:p w14:paraId="03AE5E57" w14:textId="77777777" w:rsidR="00F32DB1" w:rsidRDefault="006F4C5F">
      <w:pPr>
        <w:ind w:firstLine="0"/>
      </w:pPr>
      <w:r>
        <w:t>где F - площадь фигуры, м²; hср - среднее абсолютных значений рабочих отметок вершин фигуры, м (точки нулевых работ входят с нулевой отметкой).</w:t>
      </w:r>
    </w:p>
    <w:p w14:paraId="5365DB23" w14:textId="77777777" w:rsidR="00F32DB1" w:rsidRDefault="006F4C5F">
      <w:pPr>
        <w:keepNext/>
        <w:spacing w:before="120"/>
        <w:ind w:firstLine="0"/>
        <w:jc w:val="left"/>
      </w:pPr>
      <w:r>
        <w:lastRenderedPageBreak/>
        <w:t>Таблица 2.2 - Ведомость объёмов работ по вертикальной планировке, черновик (форма табл. 1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1417"/>
        <w:gridCol w:w="1701"/>
        <w:gridCol w:w="1701"/>
        <w:gridCol w:w="1587"/>
      </w:tblGrid>
      <w:tr w:rsidR="00F32DB1" w14:paraId="7561AF47" w14:textId="77777777">
        <w:trPr>
          <w:tblHeader/>
          <w:jc w:val="center"/>
        </w:trPr>
        <w:tc>
          <w:tcPr>
            <w:tcW w:w="1247" w:type="dxa"/>
          </w:tcPr>
          <w:p w14:paraId="0594BC0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 фигуры</w:t>
            </w:r>
          </w:p>
        </w:tc>
        <w:tc>
          <w:tcPr>
            <w:tcW w:w="1701" w:type="dxa"/>
          </w:tcPr>
          <w:p w14:paraId="35FD80F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F, м²</w:t>
            </w:r>
          </w:p>
        </w:tc>
        <w:tc>
          <w:tcPr>
            <w:tcW w:w="1417" w:type="dxa"/>
          </w:tcPr>
          <w:p w14:paraId="5948DD8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hср, м</w:t>
            </w:r>
          </w:p>
        </w:tc>
        <w:tc>
          <w:tcPr>
            <w:tcW w:w="1701" w:type="dxa"/>
          </w:tcPr>
          <w:p w14:paraId="5B66F8B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Vв.геом, м³</w:t>
            </w:r>
          </w:p>
        </w:tc>
        <w:tc>
          <w:tcPr>
            <w:tcW w:w="1701" w:type="dxa"/>
          </w:tcPr>
          <w:p w14:paraId="1860E75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Vн.геом, м³</w:t>
            </w:r>
          </w:p>
        </w:tc>
        <w:tc>
          <w:tcPr>
            <w:tcW w:w="1587" w:type="dxa"/>
          </w:tcPr>
          <w:p w14:paraId="5898B4E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Vн / kо.р, м³</w:t>
            </w:r>
          </w:p>
        </w:tc>
      </w:tr>
      <w:tr w:rsidR="00F32DB1" w14:paraId="53FAF6E3" w14:textId="77777777">
        <w:trPr>
          <w:jc w:val="center"/>
        </w:trPr>
        <w:tc>
          <w:tcPr>
            <w:tcW w:w="1247" w:type="dxa"/>
          </w:tcPr>
          <w:p w14:paraId="3F8E261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</w:tcPr>
          <w:p w14:paraId="4B57039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9 388,59</w:t>
            </w:r>
          </w:p>
        </w:tc>
        <w:tc>
          <w:tcPr>
            <w:tcW w:w="1417" w:type="dxa"/>
          </w:tcPr>
          <w:p w14:paraId="643262A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0,2100</w:t>
            </w:r>
          </w:p>
        </w:tc>
        <w:tc>
          <w:tcPr>
            <w:tcW w:w="1701" w:type="dxa"/>
          </w:tcPr>
          <w:p w14:paraId="7C0022A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1 971,60</w:t>
            </w:r>
          </w:p>
        </w:tc>
        <w:tc>
          <w:tcPr>
            <w:tcW w:w="1701" w:type="dxa"/>
          </w:tcPr>
          <w:p w14:paraId="2C3DFCB1" w14:textId="77777777" w:rsidR="00F32DB1" w:rsidRDefault="00F32DB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6113E9BE" w14:textId="77777777" w:rsidR="00F32DB1" w:rsidRDefault="00F32DB1">
            <w:pPr>
              <w:keepNext/>
              <w:spacing w:line="240" w:lineRule="auto"/>
              <w:ind w:firstLine="0"/>
              <w:jc w:val="center"/>
            </w:pPr>
          </w:p>
        </w:tc>
      </w:tr>
      <w:tr w:rsidR="00F32DB1" w14:paraId="33BACD68" w14:textId="77777777">
        <w:trPr>
          <w:jc w:val="center"/>
        </w:trPr>
        <w:tc>
          <w:tcPr>
            <w:tcW w:w="1247" w:type="dxa"/>
          </w:tcPr>
          <w:p w14:paraId="5DDE4CA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1'</w:t>
            </w:r>
          </w:p>
        </w:tc>
        <w:tc>
          <w:tcPr>
            <w:tcW w:w="1701" w:type="dxa"/>
          </w:tcPr>
          <w:p w14:paraId="342EF1D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611,41</w:t>
            </w:r>
          </w:p>
        </w:tc>
        <w:tc>
          <w:tcPr>
            <w:tcW w:w="1417" w:type="dxa"/>
          </w:tcPr>
          <w:p w14:paraId="07FFA84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0,0500</w:t>
            </w:r>
          </w:p>
        </w:tc>
        <w:tc>
          <w:tcPr>
            <w:tcW w:w="1701" w:type="dxa"/>
          </w:tcPr>
          <w:p w14:paraId="75E7A553" w14:textId="77777777" w:rsidR="00F32DB1" w:rsidRDefault="00F32DB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52BE52D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30,57</w:t>
            </w:r>
          </w:p>
        </w:tc>
        <w:tc>
          <w:tcPr>
            <w:tcW w:w="1587" w:type="dxa"/>
          </w:tcPr>
          <w:p w14:paraId="6A7C0AE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29,39</w:t>
            </w:r>
          </w:p>
        </w:tc>
      </w:tr>
      <w:tr w:rsidR="00F32DB1" w14:paraId="00D6D7AF" w14:textId="77777777">
        <w:trPr>
          <w:jc w:val="center"/>
        </w:trPr>
        <w:tc>
          <w:tcPr>
            <w:tcW w:w="1247" w:type="dxa"/>
          </w:tcPr>
          <w:p w14:paraId="2066DCE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01" w:type="dxa"/>
          </w:tcPr>
          <w:p w14:paraId="2536819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1 770,45</w:t>
            </w:r>
          </w:p>
        </w:tc>
        <w:tc>
          <w:tcPr>
            <w:tcW w:w="1417" w:type="dxa"/>
          </w:tcPr>
          <w:p w14:paraId="37170DC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0,1033</w:t>
            </w:r>
          </w:p>
        </w:tc>
        <w:tc>
          <w:tcPr>
            <w:tcW w:w="1701" w:type="dxa"/>
          </w:tcPr>
          <w:p w14:paraId="0A781F1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182,95</w:t>
            </w:r>
          </w:p>
        </w:tc>
        <w:tc>
          <w:tcPr>
            <w:tcW w:w="1701" w:type="dxa"/>
          </w:tcPr>
          <w:p w14:paraId="3D4CF3F2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4C374ECC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13CAAE80" w14:textId="77777777">
        <w:trPr>
          <w:jc w:val="center"/>
        </w:trPr>
        <w:tc>
          <w:tcPr>
            <w:tcW w:w="1247" w:type="dxa"/>
          </w:tcPr>
          <w:p w14:paraId="4D1CF37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2'</w:t>
            </w:r>
          </w:p>
        </w:tc>
        <w:tc>
          <w:tcPr>
            <w:tcW w:w="1701" w:type="dxa"/>
          </w:tcPr>
          <w:p w14:paraId="6AB42FF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8 229,55</w:t>
            </w:r>
          </w:p>
        </w:tc>
        <w:tc>
          <w:tcPr>
            <w:tcW w:w="1417" w:type="dxa"/>
          </w:tcPr>
          <w:p w14:paraId="1DA0C39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0,1540</w:t>
            </w:r>
          </w:p>
        </w:tc>
        <w:tc>
          <w:tcPr>
            <w:tcW w:w="1701" w:type="dxa"/>
          </w:tcPr>
          <w:p w14:paraId="3B7D304F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4CB30B1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1 267,35</w:t>
            </w:r>
          </w:p>
        </w:tc>
        <w:tc>
          <w:tcPr>
            <w:tcW w:w="1587" w:type="dxa"/>
          </w:tcPr>
          <w:p w14:paraId="0BBE04C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1 218,61</w:t>
            </w:r>
          </w:p>
        </w:tc>
      </w:tr>
      <w:tr w:rsidR="00F32DB1" w14:paraId="74C6B82A" w14:textId="77777777">
        <w:trPr>
          <w:jc w:val="center"/>
        </w:trPr>
        <w:tc>
          <w:tcPr>
            <w:tcW w:w="1247" w:type="dxa"/>
          </w:tcPr>
          <w:p w14:paraId="6195144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01" w:type="dxa"/>
          </w:tcPr>
          <w:p w14:paraId="2F38C9D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30A3AD8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0,4025</w:t>
            </w:r>
          </w:p>
        </w:tc>
        <w:tc>
          <w:tcPr>
            <w:tcW w:w="1701" w:type="dxa"/>
          </w:tcPr>
          <w:p w14:paraId="1244A98D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6F293EB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4 025,00</w:t>
            </w:r>
          </w:p>
        </w:tc>
        <w:tc>
          <w:tcPr>
            <w:tcW w:w="1587" w:type="dxa"/>
          </w:tcPr>
          <w:p w14:paraId="1C57F10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3 870,19</w:t>
            </w:r>
          </w:p>
        </w:tc>
      </w:tr>
      <w:tr w:rsidR="00F32DB1" w14:paraId="3FA19A42" w14:textId="77777777">
        <w:trPr>
          <w:jc w:val="center"/>
        </w:trPr>
        <w:tc>
          <w:tcPr>
            <w:tcW w:w="1247" w:type="dxa"/>
          </w:tcPr>
          <w:p w14:paraId="0694118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01" w:type="dxa"/>
          </w:tcPr>
          <w:p w14:paraId="7972367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2D9FA6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0,6225</w:t>
            </w:r>
          </w:p>
        </w:tc>
        <w:tc>
          <w:tcPr>
            <w:tcW w:w="1701" w:type="dxa"/>
          </w:tcPr>
          <w:p w14:paraId="60C93C98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23266A9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6 225,00</w:t>
            </w:r>
          </w:p>
        </w:tc>
        <w:tc>
          <w:tcPr>
            <w:tcW w:w="1587" w:type="dxa"/>
          </w:tcPr>
          <w:p w14:paraId="13D3CE6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5 985,58</w:t>
            </w:r>
          </w:p>
        </w:tc>
      </w:tr>
      <w:tr w:rsidR="00F32DB1" w14:paraId="5E7E7183" w14:textId="77777777">
        <w:trPr>
          <w:jc w:val="center"/>
        </w:trPr>
        <w:tc>
          <w:tcPr>
            <w:tcW w:w="1247" w:type="dxa"/>
          </w:tcPr>
          <w:p w14:paraId="35A7BE3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01" w:type="dxa"/>
          </w:tcPr>
          <w:p w14:paraId="7F389DC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3A094FF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0,7050</w:t>
            </w:r>
          </w:p>
        </w:tc>
        <w:tc>
          <w:tcPr>
            <w:tcW w:w="1701" w:type="dxa"/>
          </w:tcPr>
          <w:p w14:paraId="124E19B1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593C560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7 050,00</w:t>
            </w:r>
          </w:p>
        </w:tc>
        <w:tc>
          <w:tcPr>
            <w:tcW w:w="1587" w:type="dxa"/>
          </w:tcPr>
          <w:p w14:paraId="7ABDCD6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6 778,85</w:t>
            </w:r>
          </w:p>
        </w:tc>
      </w:tr>
      <w:tr w:rsidR="00F32DB1" w14:paraId="6295EE44" w14:textId="77777777">
        <w:trPr>
          <w:jc w:val="center"/>
        </w:trPr>
        <w:tc>
          <w:tcPr>
            <w:tcW w:w="1247" w:type="dxa"/>
          </w:tcPr>
          <w:p w14:paraId="33D5A14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01" w:type="dxa"/>
          </w:tcPr>
          <w:p w14:paraId="259A0AB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219934F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0,3675</w:t>
            </w:r>
          </w:p>
        </w:tc>
        <w:tc>
          <w:tcPr>
            <w:tcW w:w="1701" w:type="dxa"/>
          </w:tcPr>
          <w:p w14:paraId="0D90D91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3 675,00</w:t>
            </w:r>
          </w:p>
        </w:tc>
        <w:tc>
          <w:tcPr>
            <w:tcW w:w="1701" w:type="dxa"/>
          </w:tcPr>
          <w:p w14:paraId="08E44103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379ECFC8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5BBBD58D" w14:textId="77777777">
        <w:trPr>
          <w:jc w:val="center"/>
        </w:trPr>
        <w:tc>
          <w:tcPr>
            <w:tcW w:w="1247" w:type="dxa"/>
          </w:tcPr>
          <w:p w14:paraId="2CE292E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701" w:type="dxa"/>
          </w:tcPr>
          <w:p w14:paraId="0B2A667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8 813,56</w:t>
            </w:r>
          </w:p>
        </w:tc>
        <w:tc>
          <w:tcPr>
            <w:tcW w:w="1417" w:type="dxa"/>
          </w:tcPr>
          <w:p w14:paraId="74AA703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0,2040</w:t>
            </w:r>
          </w:p>
        </w:tc>
        <w:tc>
          <w:tcPr>
            <w:tcW w:w="1701" w:type="dxa"/>
          </w:tcPr>
          <w:p w14:paraId="49A017F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1 797,97</w:t>
            </w:r>
          </w:p>
        </w:tc>
        <w:tc>
          <w:tcPr>
            <w:tcW w:w="1701" w:type="dxa"/>
          </w:tcPr>
          <w:p w14:paraId="1DC54AA9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34CDF1A3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790826C1" w14:textId="77777777">
        <w:trPr>
          <w:jc w:val="center"/>
        </w:trPr>
        <w:tc>
          <w:tcPr>
            <w:tcW w:w="1247" w:type="dxa"/>
          </w:tcPr>
          <w:p w14:paraId="4FFC6C2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7'</w:t>
            </w:r>
          </w:p>
        </w:tc>
        <w:tc>
          <w:tcPr>
            <w:tcW w:w="1701" w:type="dxa"/>
          </w:tcPr>
          <w:p w14:paraId="21CEA7A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1 186,44</w:t>
            </w:r>
          </w:p>
        </w:tc>
        <w:tc>
          <w:tcPr>
            <w:tcW w:w="1417" w:type="dxa"/>
          </w:tcPr>
          <w:p w14:paraId="100393E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0,0933</w:t>
            </w:r>
          </w:p>
        </w:tc>
        <w:tc>
          <w:tcPr>
            <w:tcW w:w="1701" w:type="dxa"/>
          </w:tcPr>
          <w:p w14:paraId="744EE381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117AC8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110,73</w:t>
            </w:r>
          </w:p>
        </w:tc>
        <w:tc>
          <w:tcPr>
            <w:tcW w:w="1587" w:type="dxa"/>
          </w:tcPr>
          <w:p w14:paraId="2E5B20D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106,48</w:t>
            </w:r>
          </w:p>
        </w:tc>
      </w:tr>
      <w:tr w:rsidR="00F32DB1" w14:paraId="4757CA48" w14:textId="77777777">
        <w:trPr>
          <w:jc w:val="center"/>
        </w:trPr>
        <w:tc>
          <w:tcPr>
            <w:tcW w:w="1247" w:type="dxa"/>
          </w:tcPr>
          <w:p w14:paraId="48C3B8F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01" w:type="dxa"/>
          </w:tcPr>
          <w:p w14:paraId="179BC98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1 666,67</w:t>
            </w:r>
          </w:p>
        </w:tc>
        <w:tc>
          <w:tcPr>
            <w:tcW w:w="1417" w:type="dxa"/>
          </w:tcPr>
          <w:p w14:paraId="4E8E114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0,0933</w:t>
            </w:r>
          </w:p>
        </w:tc>
        <w:tc>
          <w:tcPr>
            <w:tcW w:w="1701" w:type="dxa"/>
          </w:tcPr>
          <w:p w14:paraId="3B3AED6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155,56</w:t>
            </w:r>
          </w:p>
        </w:tc>
        <w:tc>
          <w:tcPr>
            <w:tcW w:w="1701" w:type="dxa"/>
          </w:tcPr>
          <w:p w14:paraId="5EB32D63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1AE1110C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149723D8" w14:textId="77777777">
        <w:trPr>
          <w:jc w:val="center"/>
        </w:trPr>
        <w:tc>
          <w:tcPr>
            <w:tcW w:w="1247" w:type="dxa"/>
          </w:tcPr>
          <w:p w14:paraId="0DF80C9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8'</w:t>
            </w:r>
          </w:p>
        </w:tc>
        <w:tc>
          <w:tcPr>
            <w:tcW w:w="1701" w:type="dxa"/>
          </w:tcPr>
          <w:p w14:paraId="0007CDE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8 333,33</w:t>
            </w:r>
          </w:p>
        </w:tc>
        <w:tc>
          <w:tcPr>
            <w:tcW w:w="1417" w:type="dxa"/>
          </w:tcPr>
          <w:p w14:paraId="4673EB7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0,1880</w:t>
            </w:r>
          </w:p>
        </w:tc>
        <w:tc>
          <w:tcPr>
            <w:tcW w:w="1701" w:type="dxa"/>
          </w:tcPr>
          <w:p w14:paraId="681D236C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40E4E2F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1 566,67</w:t>
            </w:r>
          </w:p>
        </w:tc>
        <w:tc>
          <w:tcPr>
            <w:tcW w:w="1587" w:type="dxa"/>
          </w:tcPr>
          <w:p w14:paraId="27E4EE4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1 506,41</w:t>
            </w:r>
          </w:p>
        </w:tc>
      </w:tr>
      <w:tr w:rsidR="00F32DB1" w14:paraId="00069B93" w14:textId="77777777">
        <w:trPr>
          <w:jc w:val="center"/>
        </w:trPr>
        <w:tc>
          <w:tcPr>
            <w:tcW w:w="1247" w:type="dxa"/>
          </w:tcPr>
          <w:p w14:paraId="0546D27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701" w:type="dxa"/>
          </w:tcPr>
          <w:p w14:paraId="0904CD2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183F850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0,4650</w:t>
            </w:r>
          </w:p>
        </w:tc>
        <w:tc>
          <w:tcPr>
            <w:tcW w:w="1701" w:type="dxa"/>
          </w:tcPr>
          <w:p w14:paraId="57DE0214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7B02922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4 650,00</w:t>
            </w:r>
          </w:p>
        </w:tc>
        <w:tc>
          <w:tcPr>
            <w:tcW w:w="1587" w:type="dxa"/>
          </w:tcPr>
          <w:p w14:paraId="2CACE62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4 471,15</w:t>
            </w:r>
          </w:p>
        </w:tc>
      </w:tr>
      <w:tr w:rsidR="00F32DB1" w14:paraId="3F35C8EB" w14:textId="77777777">
        <w:trPr>
          <w:jc w:val="center"/>
        </w:trPr>
        <w:tc>
          <w:tcPr>
            <w:tcW w:w="1247" w:type="dxa"/>
          </w:tcPr>
          <w:p w14:paraId="188B005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701" w:type="dxa"/>
          </w:tcPr>
          <w:p w14:paraId="2799BED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503AF11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0,6075</w:t>
            </w:r>
          </w:p>
        </w:tc>
        <w:tc>
          <w:tcPr>
            <w:tcW w:w="1701" w:type="dxa"/>
          </w:tcPr>
          <w:p w14:paraId="003F4BA9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1746392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6 075,00</w:t>
            </w:r>
          </w:p>
        </w:tc>
        <w:tc>
          <w:tcPr>
            <w:tcW w:w="1587" w:type="dxa"/>
          </w:tcPr>
          <w:p w14:paraId="7C0AA3A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5 841,35</w:t>
            </w:r>
          </w:p>
        </w:tc>
      </w:tr>
      <w:tr w:rsidR="00F32DB1" w14:paraId="7D4643F8" w14:textId="77777777">
        <w:trPr>
          <w:jc w:val="center"/>
        </w:trPr>
        <w:tc>
          <w:tcPr>
            <w:tcW w:w="1247" w:type="dxa"/>
          </w:tcPr>
          <w:p w14:paraId="0D69BDB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701" w:type="dxa"/>
          </w:tcPr>
          <w:p w14:paraId="2C9F968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015EA7B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0,4300</w:t>
            </w:r>
          </w:p>
        </w:tc>
        <w:tc>
          <w:tcPr>
            <w:tcW w:w="1701" w:type="dxa"/>
          </w:tcPr>
          <w:p w14:paraId="2754D5D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4 300,00</w:t>
            </w:r>
          </w:p>
        </w:tc>
        <w:tc>
          <w:tcPr>
            <w:tcW w:w="1701" w:type="dxa"/>
          </w:tcPr>
          <w:p w14:paraId="7C9BB7EC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7CEBCDE2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069B8F99" w14:textId="77777777">
        <w:trPr>
          <w:jc w:val="center"/>
        </w:trPr>
        <w:tc>
          <w:tcPr>
            <w:tcW w:w="1247" w:type="dxa"/>
          </w:tcPr>
          <w:p w14:paraId="0BAA7E7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01" w:type="dxa"/>
          </w:tcPr>
          <w:p w14:paraId="26C1D74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756C559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0,4700</w:t>
            </w:r>
          </w:p>
        </w:tc>
        <w:tc>
          <w:tcPr>
            <w:tcW w:w="1701" w:type="dxa"/>
          </w:tcPr>
          <w:p w14:paraId="581BA44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4 700,00</w:t>
            </w:r>
          </w:p>
        </w:tc>
        <w:tc>
          <w:tcPr>
            <w:tcW w:w="1701" w:type="dxa"/>
          </w:tcPr>
          <w:p w14:paraId="3779CA00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56474128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6A702AB0" w14:textId="77777777">
        <w:trPr>
          <w:jc w:val="center"/>
        </w:trPr>
        <w:tc>
          <w:tcPr>
            <w:tcW w:w="1247" w:type="dxa"/>
          </w:tcPr>
          <w:p w14:paraId="18E0A1E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701" w:type="dxa"/>
          </w:tcPr>
          <w:p w14:paraId="7CB09D3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9 444,44</w:t>
            </w:r>
          </w:p>
        </w:tc>
        <w:tc>
          <w:tcPr>
            <w:tcW w:w="1417" w:type="dxa"/>
          </w:tcPr>
          <w:p w14:paraId="1E8B656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0,2160</w:t>
            </w:r>
          </w:p>
        </w:tc>
        <w:tc>
          <w:tcPr>
            <w:tcW w:w="1701" w:type="dxa"/>
          </w:tcPr>
          <w:p w14:paraId="64BECD8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2 040,00</w:t>
            </w:r>
          </w:p>
        </w:tc>
        <w:tc>
          <w:tcPr>
            <w:tcW w:w="1701" w:type="dxa"/>
          </w:tcPr>
          <w:p w14:paraId="06E09AF4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71A5385D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272DB9F7" w14:textId="77777777">
        <w:trPr>
          <w:jc w:val="center"/>
        </w:trPr>
        <w:tc>
          <w:tcPr>
            <w:tcW w:w="1247" w:type="dxa"/>
          </w:tcPr>
          <w:p w14:paraId="6C22992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13'</w:t>
            </w:r>
          </w:p>
        </w:tc>
        <w:tc>
          <w:tcPr>
            <w:tcW w:w="1701" w:type="dxa"/>
          </w:tcPr>
          <w:p w14:paraId="065A204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555,56</w:t>
            </w:r>
          </w:p>
        </w:tc>
        <w:tc>
          <w:tcPr>
            <w:tcW w:w="1417" w:type="dxa"/>
          </w:tcPr>
          <w:p w14:paraId="4A94CC6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0,0467</w:t>
            </w:r>
          </w:p>
        </w:tc>
        <w:tc>
          <w:tcPr>
            <w:tcW w:w="1701" w:type="dxa"/>
          </w:tcPr>
          <w:p w14:paraId="4972ADB6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4F7F099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25,93</w:t>
            </w:r>
          </w:p>
        </w:tc>
        <w:tc>
          <w:tcPr>
            <w:tcW w:w="1587" w:type="dxa"/>
          </w:tcPr>
          <w:p w14:paraId="579FC3F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24,93</w:t>
            </w:r>
          </w:p>
        </w:tc>
      </w:tr>
      <w:tr w:rsidR="00F32DB1" w14:paraId="72D1ADD8" w14:textId="77777777">
        <w:trPr>
          <w:jc w:val="center"/>
        </w:trPr>
        <w:tc>
          <w:tcPr>
            <w:tcW w:w="1247" w:type="dxa"/>
          </w:tcPr>
          <w:p w14:paraId="20440D6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701" w:type="dxa"/>
          </w:tcPr>
          <w:p w14:paraId="6DC2E5A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6 054,85</w:t>
            </w:r>
          </w:p>
        </w:tc>
        <w:tc>
          <w:tcPr>
            <w:tcW w:w="1417" w:type="dxa"/>
          </w:tcPr>
          <w:p w14:paraId="68F0610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0,1775</w:t>
            </w:r>
          </w:p>
        </w:tc>
        <w:tc>
          <w:tcPr>
            <w:tcW w:w="1701" w:type="dxa"/>
          </w:tcPr>
          <w:p w14:paraId="68C80A7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1 074,74</w:t>
            </w:r>
          </w:p>
        </w:tc>
        <w:tc>
          <w:tcPr>
            <w:tcW w:w="1701" w:type="dxa"/>
          </w:tcPr>
          <w:p w14:paraId="5D46296E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67B0559F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5741E0F9" w14:textId="77777777">
        <w:trPr>
          <w:jc w:val="center"/>
        </w:trPr>
        <w:tc>
          <w:tcPr>
            <w:tcW w:w="1247" w:type="dxa"/>
          </w:tcPr>
          <w:p w14:paraId="710725B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14'</w:t>
            </w:r>
          </w:p>
        </w:tc>
        <w:tc>
          <w:tcPr>
            <w:tcW w:w="1701" w:type="dxa"/>
          </w:tcPr>
          <w:p w14:paraId="3A3DB24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3 945,15</w:t>
            </w:r>
          </w:p>
        </w:tc>
        <w:tc>
          <w:tcPr>
            <w:tcW w:w="1417" w:type="dxa"/>
          </w:tcPr>
          <w:p w14:paraId="6BECD91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0,1250</w:t>
            </w:r>
          </w:p>
        </w:tc>
        <w:tc>
          <w:tcPr>
            <w:tcW w:w="1701" w:type="dxa"/>
          </w:tcPr>
          <w:p w14:paraId="7851CB0E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74E7C7C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493,14</w:t>
            </w:r>
          </w:p>
        </w:tc>
        <w:tc>
          <w:tcPr>
            <w:tcW w:w="1587" w:type="dxa"/>
          </w:tcPr>
          <w:p w14:paraId="7AE8FD1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474,18</w:t>
            </w:r>
          </w:p>
        </w:tc>
      </w:tr>
      <w:tr w:rsidR="00F32DB1" w14:paraId="760A7B17" w14:textId="77777777">
        <w:trPr>
          <w:jc w:val="center"/>
        </w:trPr>
        <w:tc>
          <w:tcPr>
            <w:tcW w:w="1247" w:type="dxa"/>
          </w:tcPr>
          <w:p w14:paraId="1560A24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701" w:type="dxa"/>
          </w:tcPr>
          <w:p w14:paraId="373E2DE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2 053,08</w:t>
            </w:r>
          </w:p>
        </w:tc>
        <w:tc>
          <w:tcPr>
            <w:tcW w:w="1417" w:type="dxa"/>
          </w:tcPr>
          <w:p w14:paraId="67739B8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0,1433</w:t>
            </w:r>
          </w:p>
        </w:tc>
        <w:tc>
          <w:tcPr>
            <w:tcW w:w="1701" w:type="dxa"/>
          </w:tcPr>
          <w:p w14:paraId="59238FF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294,27</w:t>
            </w:r>
          </w:p>
        </w:tc>
        <w:tc>
          <w:tcPr>
            <w:tcW w:w="1701" w:type="dxa"/>
          </w:tcPr>
          <w:p w14:paraId="445700D3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58C76F6D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330D3E21" w14:textId="77777777">
        <w:trPr>
          <w:jc w:val="center"/>
        </w:trPr>
        <w:tc>
          <w:tcPr>
            <w:tcW w:w="1247" w:type="dxa"/>
          </w:tcPr>
          <w:p w14:paraId="0B21210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15'</w:t>
            </w:r>
          </w:p>
        </w:tc>
        <w:tc>
          <w:tcPr>
            <w:tcW w:w="1701" w:type="dxa"/>
          </w:tcPr>
          <w:p w14:paraId="10FD1D8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7 946,92</w:t>
            </w:r>
          </w:p>
        </w:tc>
        <w:tc>
          <w:tcPr>
            <w:tcW w:w="1417" w:type="dxa"/>
          </w:tcPr>
          <w:p w14:paraId="596293E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0,2520</w:t>
            </w:r>
          </w:p>
        </w:tc>
        <w:tc>
          <w:tcPr>
            <w:tcW w:w="1701" w:type="dxa"/>
          </w:tcPr>
          <w:p w14:paraId="35D169FA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3DDB59D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2 002,62</w:t>
            </w:r>
          </w:p>
        </w:tc>
        <w:tc>
          <w:tcPr>
            <w:tcW w:w="1587" w:type="dxa"/>
          </w:tcPr>
          <w:p w14:paraId="2313360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1 925,60</w:t>
            </w:r>
          </w:p>
        </w:tc>
      </w:tr>
      <w:tr w:rsidR="00F32DB1" w14:paraId="269FABB1" w14:textId="77777777">
        <w:trPr>
          <w:jc w:val="center"/>
        </w:trPr>
        <w:tc>
          <w:tcPr>
            <w:tcW w:w="1247" w:type="dxa"/>
          </w:tcPr>
          <w:p w14:paraId="1E1554A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Σ</w:t>
            </w:r>
          </w:p>
        </w:tc>
        <w:tc>
          <w:tcPr>
            <w:tcW w:w="1701" w:type="dxa"/>
          </w:tcPr>
          <w:p w14:paraId="335E3EC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150 000,00</w:t>
            </w:r>
          </w:p>
        </w:tc>
        <w:tc>
          <w:tcPr>
            <w:tcW w:w="1417" w:type="dxa"/>
          </w:tcPr>
          <w:p w14:paraId="419B082C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73955C7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20 192,08</w:t>
            </w:r>
          </w:p>
        </w:tc>
        <w:tc>
          <w:tcPr>
            <w:tcW w:w="1701" w:type="dxa"/>
          </w:tcPr>
          <w:p w14:paraId="440860C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33 522,02</w:t>
            </w:r>
          </w:p>
        </w:tc>
        <w:tc>
          <w:tcPr>
            <w:tcW w:w="1587" w:type="dxa"/>
          </w:tcPr>
          <w:p w14:paraId="107654C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32 232,71</w:t>
            </w:r>
          </w:p>
        </w:tc>
      </w:tr>
    </w:tbl>
    <w:p w14:paraId="568A64C4" w14:textId="77777777" w:rsidR="00F32DB1" w:rsidRDefault="00F32DB1">
      <w:pPr>
        <w:ind w:firstLine="0"/>
      </w:pPr>
    </w:p>
    <w:p w14:paraId="16488747" w14:textId="77777777" w:rsidR="00F32DB1" w:rsidRDefault="006F4C5F">
      <w:r>
        <w:t xml:space="preserve">Объёмы </w:t>
      </w:r>
      <w:r>
        <w:t>откосов, устраиваемых по контуру планируемой площадки (черновик), - по формуле ([1], с. 10):</w:t>
      </w:r>
    </w:p>
    <w:p w14:paraId="777A5A9F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ΣVв(н) = (Σhв(н) / n)² · Σlв(н) · m / 2,</w:t>
      </w:r>
      <w:r>
        <w:tab/>
        <w:t>(2.3)</w:t>
      </w:r>
    </w:p>
    <w:p w14:paraId="2BF38FEE" w14:textId="77777777" w:rsidR="00F32DB1" w:rsidRDefault="006F4C5F">
      <w:pPr>
        <w:ind w:firstLine="0"/>
      </w:pPr>
      <w:r>
        <w:t>где Σhв(н) - сумма абсолютных рабочих отметок вершин контура в зоне выемки (насыпи), м; n - количество этих отметок; Σlв(н) - длина контура площадки в зоне выемки (насыпи), м; m = 0,25 - коэффициент откоса (супесь, высота до 1,5 м, прил. 3 [1]).</w:t>
      </w:r>
    </w:p>
    <w:p w14:paraId="39E57534" w14:textId="77777777" w:rsidR="00F32DB1" w:rsidRDefault="006F4C5F">
      <w:r>
        <w:t>Откосы выемки: Σh = 3,2600 м, n = 8, Σl = 837,94 м; ΣV = (3,2600 / 8)² · 837,94 · 0,25 / 2 = 17,39 м³.</w:t>
      </w:r>
    </w:p>
    <w:p w14:paraId="32CE1A44" w14:textId="77777777" w:rsidR="00F32DB1" w:rsidRDefault="006F4C5F">
      <w:r>
        <w:lastRenderedPageBreak/>
        <w:t>Откосы насыпи: Σh = 3,8400 м, n = 8, Σl = 762,06 м; ΣV = (3,8400 / 8)² · 762,06 · 0,25 / 2 = 21,95 м³.</w:t>
      </w:r>
    </w:p>
    <w:p w14:paraId="27D27C65" w14:textId="77777777" w:rsidR="00F32DB1" w:rsidRDefault="006F4C5F">
      <w:r>
        <w:t>Итого по планировке (черновик): ΣVв.геом = 20 192,08 + 17,39 = 20 209,47 м³; ΣVн.геом = 33 522,02 + 21,95 = 33 543,96 м³; ΣVн.геом / kо.р = 32 253,81 м³.</w:t>
      </w:r>
    </w:p>
    <w:p w14:paraId="50FAF26D" w14:textId="77777777" w:rsidR="00F32DB1" w:rsidRDefault="006F4C5F">
      <w:pPr>
        <w:pStyle w:val="21"/>
      </w:pPr>
      <w:bookmarkStart w:id="3" w:name="_Toc243671170"/>
      <w:r>
        <w:t>2.2 Контуры, размеры и геометрический объём котлована</w:t>
      </w:r>
      <w:bookmarkEnd w:id="3"/>
    </w:p>
    <w:p w14:paraId="4633213B" w14:textId="77777777" w:rsidR="00F32DB1" w:rsidRDefault="006F4C5F">
      <w:r>
        <w:t>ЛНР пересекает котлован (лист 1), поэтому его принадлежность к зоне выемки или насыпи определяется по среднему арифметическому рабочих отметок по углам котлована ([1], с. 12). Отметки углов бровки (при глубине Нк) найдены линейной интерполяцией в квадрате 8: -0,039; +0,048; +0,106; +0,271; +0,367; +0,151 м; среднее +0,1506 м &gt; 0 - котлован в зоне насыпи. Грунт из котлована отрывается от естественной поверхности, и фактическая глубина котлована определяется с учётом рабочей отметки в центре котлована hр = 0,</w:t>
      </w:r>
      <w:r>
        <w:t>1650 м (среднее отметок вершин квадрата 8):</w:t>
      </w:r>
    </w:p>
    <w:p w14:paraId="328EA1E9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hк = Нк - hр.сл - hр,</w:t>
      </w:r>
      <w:r>
        <w:tab/>
        <w:t>(2.4)</w:t>
      </w:r>
    </w:p>
    <w:p w14:paraId="24E63A71" w14:textId="77777777" w:rsidR="00F32DB1" w:rsidRDefault="006F4C5F">
      <w:pPr>
        <w:ind w:firstLine="0"/>
      </w:pPr>
      <w:r>
        <w:t>где Нк = 2,4 м - глубина котлована по заданию; hр.сл = 0,2 м - толщина растительного слоя ([1], с. 11).</w:t>
      </w:r>
    </w:p>
    <w:p w14:paraId="2F5CCFE0" w14:textId="77777777" w:rsidR="00F32DB1" w:rsidRDefault="006F4C5F">
      <w:r>
        <w:t xml:space="preserve">hк = 2,4 - 0,2 - 0,1650 = 2,0350 м. </w:t>
      </w:r>
      <w:r>
        <w:t>Крутизна откосов котлована - по прил. 3 [1]: супесь при глубине до 3 м - 1:0,67, m = 0,67; заложение откоса l = hк · m = 2,0350 · 0,67 = 1,3635 м.</w:t>
      </w:r>
    </w:p>
    <w:p w14:paraId="169FA184" w14:textId="77777777" w:rsidR="00F32DB1" w:rsidRDefault="006F4C5F">
      <w:r>
        <w:t xml:space="preserve">Размеры котлована откладываются от осей здания: до наружной грани стены - 0,2 м, до края фундаментной плиты A = 0,2 + 0,5 = 0,7 м, до края бетонной подготовки - 0,9 м, до низа откоса - 1,4 м (рабочая зона С = 0,7 м не менее 0,6 м, [1], с. 12). Со стороны съезда на дне оставляется место для крана: c = 1 + 2r + 1 = 1 + 2 · 2,5 + 1 = 7 м от фундаментной плиты (r = 2,5 м - радиус поворотной платформы крана), т. е. 7,7 м от оси. Котлован имеет Г-образную форму (по форме здания). Площади по низу и по верху: Fк.н </w:t>
      </w:r>
      <w:r>
        <w:t>= 1 686,88 м², Fк.в = 1 972,19 м².</w:t>
      </w:r>
    </w:p>
    <w:p w14:paraId="0503EFF7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lastRenderedPageBreak/>
        <w:tab/>
        <w:t>V = hк / 3 · (Fк.н + Fк.в + √(Fк.н · Fк.в)),</w:t>
      </w:r>
      <w:r>
        <w:tab/>
        <w:t>(2.5)</w:t>
      </w:r>
    </w:p>
    <w:p w14:paraId="03199440" w14:textId="77777777" w:rsidR="00F32DB1" w:rsidRDefault="006F4C5F">
      <w:r>
        <w:t>V = 2,0350 / 3 · (1 686,88 + 1 972,19 + √(1 686,88 · 1 972,19)) = 3 719,32 м³.</w:t>
      </w:r>
    </w:p>
    <w:p w14:paraId="0759139A" w14:textId="77777777" w:rsidR="00F32DB1" w:rsidRDefault="006F4C5F">
      <w:r>
        <w:t>Съезд в котлован - один, с двусторонним движением автосамосвалов, ширина bп = 6 м ([1], с. 14), уклон i = 0,1 (0,10-0,15 при вывозе грунта самосвалами), коэффициент заложения m' = 1 / i = 10; длина съезда в плане от низа откоса hк · m' = 20,35 м. Объём съезда сверх откоса котлована:</w:t>
      </w:r>
    </w:p>
    <w:p w14:paraId="7F519ED6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Vс = hк² / 6 · (3bп + 2m · hк · (m' - m) / m') · (m' - m),</w:t>
      </w:r>
      <w:r>
        <w:tab/>
        <w:t>(2.6)</w:t>
      </w:r>
    </w:p>
    <w:p w14:paraId="794768CC" w14:textId="77777777" w:rsidR="00F32DB1" w:rsidRDefault="006F4C5F">
      <w:r>
        <w:t>Vс = 2,0350² / 6 · (3 · 6 + 2 · 0,67 · 2,0350 · (10 - 0,67) / 10) · (10 - 0,67) = 132,30 м³. Объём котлована Vк = 3 719,32 + 132,30 = 3 851,62 м³.</w:t>
      </w:r>
    </w:p>
    <w:p w14:paraId="438C4EC6" w14:textId="77777777" w:rsidR="00F32DB1" w:rsidRDefault="006F4C5F">
      <w:r>
        <w:t>Объём подземной части здания и обратной засыпки ([1], с. 13-14):</w:t>
      </w:r>
    </w:p>
    <w:p w14:paraId="78B6D4B9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Vп.ч = Vф.п + Vк.с.п = Fф.п · Нф.п + Fк.с.п · hст,</w:t>
      </w:r>
      <w:r>
        <w:tab/>
        <w:t>(2.7)</w:t>
      </w:r>
    </w:p>
    <w:p w14:paraId="190BB266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Vо.з = Vк - Vп.ч - Vподс - Vб.п - Vг.и - Vст,</w:t>
      </w:r>
      <w:r>
        <w:tab/>
        <w:t>(2.8)</w:t>
      </w:r>
    </w:p>
    <w:p w14:paraId="70C7A9D3" w14:textId="77777777" w:rsidR="00F32DB1" w:rsidRDefault="006F4C5F">
      <w:pPr>
        <w:ind w:firstLine="0"/>
      </w:pPr>
      <w:r>
        <w:t xml:space="preserve">где Fф.п, Fк.с.п - площади </w:t>
      </w:r>
      <w:r>
        <w:t>фундаментной плиты и по наружному контуру стен, м²; hст = hк - Нф.п - hб.п - hподс - высота стен ниже естественной поверхности, м; Vподс = Fк.н · hподс, Vб.п = Fб.п · hб.п - объёмы подсыпки и бетонной подготовки, м³; Vг.и, Vст - гидроизоляция и защитная стяжка (в задании толщины не даны, приняты 0).</w:t>
      </w:r>
    </w:p>
    <w:p w14:paraId="36CAFB63" w14:textId="77777777" w:rsidR="00F32DB1" w:rsidRDefault="006F4C5F">
      <w:r>
        <w:t>Пазухи засыпаются привозным песком (грунт площадки - супесь, не песок), съезд - грунтом котлована. Результаты расчёта котлована по черновику и по окончательным отметкам (п. 2.3) - в таблице 2.5.</w:t>
      </w:r>
    </w:p>
    <w:p w14:paraId="241AE8FF" w14:textId="77777777" w:rsidR="00F32DB1" w:rsidRDefault="006F4C5F">
      <w:pPr>
        <w:pStyle w:val="21"/>
      </w:pPr>
      <w:bookmarkStart w:id="4" w:name="_Toc243671171"/>
      <w:r>
        <w:t>2.3 Сводный баланс грунта</w:t>
      </w:r>
      <w:bookmarkEnd w:id="4"/>
    </w:p>
    <w:p w14:paraId="376944EC" w14:textId="77777777" w:rsidR="00F32DB1" w:rsidRDefault="006F4C5F">
      <w:r>
        <w:t>Для соблюдения нулевого баланса земляных масс суммарные объёмы выемки и насыпи с учётом котлована должны быть равны; расхождение - не более 5 % ([1], с. 15; на практическом занятии 23.10 - до 10 %). Грунт площадки - супесь, не песок, поэтому засыпка котлована грунтом площадки не учитывается: ΣVн котл = 0 (практическое занятие 23.10), пазухи и съезд засыпаются привозным песком.</w:t>
      </w:r>
    </w:p>
    <w:p w14:paraId="5C85D3BF" w14:textId="77777777" w:rsidR="00F32DB1" w:rsidRDefault="006F4C5F">
      <w:pPr>
        <w:keepNext/>
        <w:spacing w:before="120"/>
        <w:ind w:firstLine="0"/>
        <w:jc w:val="left"/>
      </w:pPr>
      <w:r>
        <w:lastRenderedPageBreak/>
        <w:t>Таблица 2.3 - Сводная ведомость объёмов разрабатываемого грунта, черновик (форма табл. 2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814"/>
        <w:gridCol w:w="1814"/>
        <w:gridCol w:w="1757"/>
      </w:tblGrid>
      <w:tr w:rsidR="00F32DB1" w14:paraId="6039F23B" w14:textId="77777777">
        <w:trPr>
          <w:tblHeader/>
          <w:jc w:val="center"/>
        </w:trPr>
        <w:tc>
          <w:tcPr>
            <w:tcW w:w="3969" w:type="dxa"/>
          </w:tcPr>
          <w:p w14:paraId="1519213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Вид работы</w:t>
            </w:r>
          </w:p>
        </w:tc>
        <w:tc>
          <w:tcPr>
            <w:tcW w:w="1814" w:type="dxa"/>
          </w:tcPr>
          <w:p w14:paraId="001B811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Выемка Vв, м³</w:t>
            </w:r>
          </w:p>
        </w:tc>
        <w:tc>
          <w:tcPr>
            <w:tcW w:w="1814" w:type="dxa"/>
          </w:tcPr>
          <w:p w14:paraId="3A330CF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Насыпь Vн, м³</w:t>
            </w:r>
          </w:p>
        </w:tc>
        <w:tc>
          <w:tcPr>
            <w:tcW w:w="1757" w:type="dxa"/>
          </w:tcPr>
          <w:p w14:paraId="53863F5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Vн / kо.р, м³</w:t>
            </w:r>
          </w:p>
        </w:tc>
      </w:tr>
      <w:tr w:rsidR="00F32DB1" w14:paraId="7D5F1136" w14:textId="77777777">
        <w:trPr>
          <w:jc w:val="center"/>
        </w:trPr>
        <w:tc>
          <w:tcPr>
            <w:tcW w:w="3969" w:type="dxa"/>
          </w:tcPr>
          <w:p w14:paraId="2A0EAFA8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 призмах (планировка с откосами)</w:t>
            </w:r>
          </w:p>
        </w:tc>
        <w:tc>
          <w:tcPr>
            <w:tcW w:w="1814" w:type="dxa"/>
          </w:tcPr>
          <w:p w14:paraId="10757AE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20 209,47</w:t>
            </w:r>
          </w:p>
        </w:tc>
        <w:tc>
          <w:tcPr>
            <w:tcW w:w="1814" w:type="dxa"/>
          </w:tcPr>
          <w:p w14:paraId="05F9A71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33 543,96</w:t>
            </w:r>
          </w:p>
        </w:tc>
        <w:tc>
          <w:tcPr>
            <w:tcW w:w="1757" w:type="dxa"/>
          </w:tcPr>
          <w:p w14:paraId="558C2B1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32 253,81</w:t>
            </w:r>
          </w:p>
        </w:tc>
      </w:tr>
      <w:tr w:rsidR="00F32DB1" w14:paraId="3A159793" w14:textId="77777777">
        <w:trPr>
          <w:jc w:val="center"/>
        </w:trPr>
        <w:tc>
          <w:tcPr>
            <w:tcW w:w="3969" w:type="dxa"/>
          </w:tcPr>
          <w:p w14:paraId="4324335D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 котловане (Vк; засыпка грунтом площадки ΣVн котл)</w:t>
            </w:r>
          </w:p>
        </w:tc>
        <w:tc>
          <w:tcPr>
            <w:tcW w:w="1814" w:type="dxa"/>
          </w:tcPr>
          <w:p w14:paraId="5ED33C3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3 851,62</w:t>
            </w:r>
          </w:p>
        </w:tc>
        <w:tc>
          <w:tcPr>
            <w:tcW w:w="1814" w:type="dxa"/>
          </w:tcPr>
          <w:p w14:paraId="68BAFEF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57" w:type="dxa"/>
          </w:tcPr>
          <w:p w14:paraId="68D4783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F32DB1" w14:paraId="61E3500A" w14:textId="77777777">
        <w:trPr>
          <w:jc w:val="center"/>
        </w:trPr>
        <w:tc>
          <w:tcPr>
            <w:tcW w:w="3969" w:type="dxa"/>
          </w:tcPr>
          <w:p w14:paraId="6964ACF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Суммарные объёмы</w:t>
            </w:r>
          </w:p>
        </w:tc>
        <w:tc>
          <w:tcPr>
            <w:tcW w:w="1814" w:type="dxa"/>
          </w:tcPr>
          <w:p w14:paraId="564C029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24 061,09</w:t>
            </w:r>
          </w:p>
        </w:tc>
        <w:tc>
          <w:tcPr>
            <w:tcW w:w="1814" w:type="dxa"/>
          </w:tcPr>
          <w:p w14:paraId="3D0BBDD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33 543,96</w:t>
            </w:r>
          </w:p>
        </w:tc>
        <w:tc>
          <w:tcPr>
            <w:tcW w:w="1757" w:type="dxa"/>
          </w:tcPr>
          <w:p w14:paraId="067F6F7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32 253,81</w:t>
            </w:r>
          </w:p>
        </w:tc>
      </w:tr>
      <w:tr w:rsidR="00F32DB1" w14:paraId="74161DF6" w14:textId="77777777">
        <w:trPr>
          <w:jc w:val="center"/>
        </w:trPr>
        <w:tc>
          <w:tcPr>
            <w:tcW w:w="3969" w:type="dxa"/>
          </w:tcPr>
          <w:p w14:paraId="6882717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Баланс Vв - Vн / kо.р</w:t>
            </w:r>
          </w:p>
        </w:tc>
        <w:tc>
          <w:tcPr>
            <w:tcW w:w="1814" w:type="dxa"/>
          </w:tcPr>
          <w:p w14:paraId="6F48AAC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-8 192,72</w:t>
            </w:r>
          </w:p>
        </w:tc>
        <w:tc>
          <w:tcPr>
            <w:tcW w:w="1814" w:type="dxa"/>
          </w:tcPr>
          <w:p w14:paraId="51CCF42E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57" w:type="dxa"/>
          </w:tcPr>
          <w:p w14:paraId="3EC058A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25,40 %</w:t>
            </w:r>
          </w:p>
        </w:tc>
      </w:tr>
    </w:tbl>
    <w:p w14:paraId="0F886D04" w14:textId="77777777" w:rsidR="00F32DB1" w:rsidRDefault="00F32DB1">
      <w:pPr>
        <w:ind w:firstLine="0"/>
      </w:pPr>
    </w:p>
    <w:p w14:paraId="7FCAF5A9" w14:textId="77777777" w:rsidR="00F32DB1" w:rsidRDefault="006F4C5F">
      <w:r>
        <w:t>Баланс отрицательный: -8 192,72 м³ (25,40 % &gt; 5 %) - на площадке преобладает насыпь, требуется перерасчёт средней отметки планировки на величину:</w:t>
      </w:r>
    </w:p>
    <w:p w14:paraId="283F51FA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Δh = (ΣVв - ΣVн / kо.р) · kо.р / F,</w:t>
      </w:r>
      <w:r>
        <w:tab/>
        <w:t>(2.9)</w:t>
      </w:r>
    </w:p>
    <w:p w14:paraId="2038A7C8" w14:textId="77777777" w:rsidR="00F32DB1" w:rsidRDefault="006F4C5F">
      <w:pPr>
        <w:ind w:firstLine="0"/>
      </w:pPr>
      <w:r>
        <w:t>где F = 300 · 500 = 150 000 м² - площадь строительной площадки (формула - по практическому занятию 23.10); знак «-» - понижение средней отметки, «+» - повышение.</w:t>
      </w:r>
    </w:p>
    <w:p w14:paraId="388973D5" w14:textId="77777777" w:rsidR="00F32DB1" w:rsidRDefault="006F4C5F">
      <w:r>
        <w:t>Δh = -8 192,72 · 1,04 / 150 000 = -0,056803 ≈ -0,0568 м (понижение планировочной отметки). На Δh скорректированы все рабочие отметки: h' = h + Δh (табл. 2.4).</w:t>
      </w:r>
    </w:p>
    <w:p w14:paraId="0C2D737F" w14:textId="77777777" w:rsidR="00F32DB1" w:rsidRDefault="006F4C5F">
      <w:pPr>
        <w:keepNext/>
        <w:spacing w:before="120"/>
        <w:ind w:firstLine="0"/>
        <w:jc w:val="left"/>
      </w:pPr>
      <w:r>
        <w:t>Таблица 2.4 - Окончательные рабочие отметки h' = h + Δh, 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F32DB1" w14:paraId="39BD0D60" w14:textId="77777777">
        <w:trPr>
          <w:jc w:val="center"/>
        </w:trPr>
        <w:tc>
          <w:tcPr>
            <w:tcW w:w="1559" w:type="dxa"/>
          </w:tcPr>
          <w:p w14:paraId="46B47CB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h1 = -0,3068</w:t>
            </w:r>
          </w:p>
        </w:tc>
        <w:tc>
          <w:tcPr>
            <w:tcW w:w="1559" w:type="dxa"/>
          </w:tcPr>
          <w:p w14:paraId="15207CE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h2 = +0,0932</w:t>
            </w:r>
          </w:p>
        </w:tc>
        <w:tc>
          <w:tcPr>
            <w:tcW w:w="1559" w:type="dxa"/>
          </w:tcPr>
          <w:p w14:paraId="1A6555C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h3 = +0,2832</w:t>
            </w:r>
          </w:p>
        </w:tc>
        <w:tc>
          <w:tcPr>
            <w:tcW w:w="1559" w:type="dxa"/>
          </w:tcPr>
          <w:p w14:paraId="3C98B0A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h4 = +0,4132</w:t>
            </w:r>
          </w:p>
        </w:tc>
        <w:tc>
          <w:tcPr>
            <w:tcW w:w="1559" w:type="dxa"/>
          </w:tcPr>
          <w:p w14:paraId="48BDA5B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h5 = +0,6032</w:t>
            </w:r>
          </w:p>
        </w:tc>
        <w:tc>
          <w:tcPr>
            <w:tcW w:w="1559" w:type="dxa"/>
          </w:tcPr>
          <w:p w14:paraId="2E8B86B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h6 = +0,7932</w:t>
            </w:r>
          </w:p>
        </w:tc>
      </w:tr>
      <w:tr w:rsidR="00F32DB1" w14:paraId="346F40B2" w14:textId="77777777">
        <w:trPr>
          <w:jc w:val="center"/>
        </w:trPr>
        <w:tc>
          <w:tcPr>
            <w:tcW w:w="1559" w:type="dxa"/>
          </w:tcPr>
          <w:p w14:paraId="24B6FA5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h7 = -0,5468</w:t>
            </w:r>
          </w:p>
        </w:tc>
        <w:tc>
          <w:tcPr>
            <w:tcW w:w="1559" w:type="dxa"/>
          </w:tcPr>
          <w:p w14:paraId="1AAF772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h8 = -0,3668</w:t>
            </w:r>
          </w:p>
        </w:tc>
        <w:tc>
          <w:tcPr>
            <w:tcW w:w="1559" w:type="dxa"/>
          </w:tcPr>
          <w:p w14:paraId="587A39C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h9 = +0,2232</w:t>
            </w:r>
          </w:p>
        </w:tc>
        <w:tc>
          <w:tcPr>
            <w:tcW w:w="1559" w:type="dxa"/>
          </w:tcPr>
          <w:p w14:paraId="64076CB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h10 = +0,4632</w:t>
            </w:r>
          </w:p>
        </w:tc>
        <w:tc>
          <w:tcPr>
            <w:tcW w:w="1559" w:type="dxa"/>
          </w:tcPr>
          <w:p w14:paraId="0BE3B2F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h11 = +0,7832</w:t>
            </w:r>
          </w:p>
        </w:tc>
        <w:tc>
          <w:tcPr>
            <w:tcW w:w="1559" w:type="dxa"/>
          </w:tcPr>
          <w:p w14:paraId="3956079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h12 = +0,4132</w:t>
            </w:r>
          </w:p>
        </w:tc>
      </w:tr>
      <w:tr w:rsidR="00F32DB1" w14:paraId="1B244BBD" w14:textId="77777777">
        <w:trPr>
          <w:jc w:val="center"/>
        </w:trPr>
        <w:tc>
          <w:tcPr>
            <w:tcW w:w="1559" w:type="dxa"/>
          </w:tcPr>
          <w:p w14:paraId="2B11AFA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h13 = -0,2968</w:t>
            </w:r>
          </w:p>
        </w:tc>
        <w:tc>
          <w:tcPr>
            <w:tcW w:w="1559" w:type="dxa"/>
          </w:tcPr>
          <w:p w14:paraId="608C5BF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 xml:space="preserve">h14 = </w:t>
            </w:r>
            <w:r>
              <w:rPr>
                <w:sz w:val="22"/>
              </w:rPr>
              <w:t>-0,4868</w:t>
            </w:r>
          </w:p>
        </w:tc>
        <w:tc>
          <w:tcPr>
            <w:tcW w:w="1559" w:type="dxa"/>
          </w:tcPr>
          <w:p w14:paraId="03B17C8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h15 = -0,3368</w:t>
            </w:r>
          </w:p>
        </w:tc>
        <w:tc>
          <w:tcPr>
            <w:tcW w:w="1559" w:type="dxa"/>
          </w:tcPr>
          <w:p w14:paraId="4B02564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h16 = +0,0832</w:t>
            </w:r>
          </w:p>
        </w:tc>
        <w:tc>
          <w:tcPr>
            <w:tcW w:w="1559" w:type="dxa"/>
          </w:tcPr>
          <w:p w14:paraId="33B4AD7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h17 = +0,3032</w:t>
            </w:r>
          </w:p>
        </w:tc>
        <w:tc>
          <w:tcPr>
            <w:tcW w:w="1559" w:type="dxa"/>
          </w:tcPr>
          <w:p w14:paraId="356FBFF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h18 = +0,7032</w:t>
            </w:r>
          </w:p>
        </w:tc>
      </w:tr>
      <w:tr w:rsidR="00F32DB1" w14:paraId="1EF62CED" w14:textId="77777777">
        <w:trPr>
          <w:jc w:val="center"/>
        </w:trPr>
        <w:tc>
          <w:tcPr>
            <w:tcW w:w="1559" w:type="dxa"/>
          </w:tcPr>
          <w:p w14:paraId="5A7A3F7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h19 = -0,4568</w:t>
            </w:r>
          </w:p>
        </w:tc>
        <w:tc>
          <w:tcPr>
            <w:tcW w:w="1559" w:type="dxa"/>
          </w:tcPr>
          <w:p w14:paraId="1EE0AB3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h20 = -0,7068</w:t>
            </w:r>
          </w:p>
        </w:tc>
        <w:tc>
          <w:tcPr>
            <w:tcW w:w="1559" w:type="dxa"/>
          </w:tcPr>
          <w:p w14:paraId="2C153CA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h21 = -0,5768</w:t>
            </w:r>
          </w:p>
        </w:tc>
        <w:tc>
          <w:tcPr>
            <w:tcW w:w="1559" w:type="dxa"/>
          </w:tcPr>
          <w:p w14:paraId="45C51DE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h22 = -0,3368</w:t>
            </w:r>
          </w:p>
        </w:tc>
        <w:tc>
          <w:tcPr>
            <w:tcW w:w="1559" w:type="dxa"/>
          </w:tcPr>
          <w:p w14:paraId="3617E53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h23 = -0,4868</w:t>
            </w:r>
          </w:p>
        </w:tc>
        <w:tc>
          <w:tcPr>
            <w:tcW w:w="1559" w:type="dxa"/>
          </w:tcPr>
          <w:p w14:paraId="4DC1CD8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h24 = +0,0832</w:t>
            </w:r>
          </w:p>
        </w:tc>
      </w:tr>
    </w:tbl>
    <w:p w14:paraId="6526501E" w14:textId="77777777" w:rsidR="00F32DB1" w:rsidRDefault="00F32DB1">
      <w:pPr>
        <w:ind w:firstLine="0"/>
      </w:pPr>
    </w:p>
    <w:p w14:paraId="09DC8ECE" w14:textId="77777777" w:rsidR="00F32DB1" w:rsidRDefault="006F4C5F">
      <w:r>
        <w:t xml:space="preserve">По скорректированным отметкам заново определены точки нулевых работ (табл. 2.6), объёмы </w:t>
      </w:r>
      <w:r>
        <w:t>планировочных работ (табл. 2.7), откосы, котлован (табл. 2.5) и сводный баланс (табл. 2.8).</w:t>
      </w:r>
    </w:p>
    <w:p w14:paraId="6D5F2AA2" w14:textId="77777777" w:rsidR="00F32DB1" w:rsidRDefault="006F4C5F">
      <w:pPr>
        <w:keepNext/>
        <w:spacing w:before="120"/>
        <w:ind w:firstLine="0"/>
        <w:jc w:val="left"/>
      </w:pPr>
      <w:r>
        <w:t>Таблица 2.5 - Параметры и объёмы котлована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1531"/>
        <w:gridCol w:w="1644"/>
        <w:gridCol w:w="1644"/>
      </w:tblGrid>
      <w:tr w:rsidR="00F32DB1" w14:paraId="6C66BB21" w14:textId="77777777">
        <w:trPr>
          <w:tblHeader/>
          <w:jc w:val="center"/>
        </w:trPr>
        <w:tc>
          <w:tcPr>
            <w:tcW w:w="4535" w:type="dxa"/>
          </w:tcPr>
          <w:p w14:paraId="76F372B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531" w:type="dxa"/>
          </w:tcPr>
          <w:p w14:paraId="7485165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Обозн.</w:t>
            </w:r>
          </w:p>
        </w:tc>
        <w:tc>
          <w:tcPr>
            <w:tcW w:w="1644" w:type="dxa"/>
          </w:tcPr>
          <w:p w14:paraId="30B81B6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Черновик</w:t>
            </w:r>
          </w:p>
        </w:tc>
        <w:tc>
          <w:tcPr>
            <w:tcW w:w="1644" w:type="dxa"/>
          </w:tcPr>
          <w:p w14:paraId="21FFC64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Окончат.</w:t>
            </w:r>
          </w:p>
        </w:tc>
      </w:tr>
      <w:tr w:rsidR="00F32DB1" w14:paraId="4C742DFE" w14:textId="77777777">
        <w:trPr>
          <w:jc w:val="center"/>
        </w:trPr>
        <w:tc>
          <w:tcPr>
            <w:tcW w:w="4535" w:type="dxa"/>
          </w:tcPr>
          <w:p w14:paraId="3C25CE4F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 рабочая отметка по углам котлована</w:t>
            </w:r>
          </w:p>
        </w:tc>
        <w:tc>
          <w:tcPr>
            <w:tcW w:w="1531" w:type="dxa"/>
          </w:tcPr>
          <w:p w14:paraId="11688724" w14:textId="77777777" w:rsidR="00F32DB1" w:rsidRDefault="00F32DB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644" w:type="dxa"/>
          </w:tcPr>
          <w:p w14:paraId="72152CC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0,1506</w:t>
            </w:r>
          </w:p>
        </w:tc>
        <w:tc>
          <w:tcPr>
            <w:tcW w:w="1644" w:type="dxa"/>
          </w:tcPr>
          <w:p w14:paraId="3163605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0,0938</w:t>
            </w:r>
          </w:p>
        </w:tc>
      </w:tr>
      <w:tr w:rsidR="00F32DB1" w14:paraId="1999023F" w14:textId="77777777">
        <w:trPr>
          <w:jc w:val="center"/>
        </w:trPr>
        <w:tc>
          <w:tcPr>
            <w:tcW w:w="4535" w:type="dxa"/>
          </w:tcPr>
          <w:p w14:paraId="20154630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Рабочая отметка в </w:t>
            </w:r>
            <w:r>
              <w:rPr>
                <w:sz w:val="24"/>
              </w:rPr>
              <w:t>центре котлована</w:t>
            </w:r>
          </w:p>
        </w:tc>
        <w:tc>
          <w:tcPr>
            <w:tcW w:w="1531" w:type="dxa"/>
          </w:tcPr>
          <w:p w14:paraId="6B325BE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hр, м</w:t>
            </w:r>
          </w:p>
        </w:tc>
        <w:tc>
          <w:tcPr>
            <w:tcW w:w="1644" w:type="dxa"/>
          </w:tcPr>
          <w:p w14:paraId="05FC9D2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0,1650</w:t>
            </w:r>
          </w:p>
        </w:tc>
        <w:tc>
          <w:tcPr>
            <w:tcW w:w="1644" w:type="dxa"/>
          </w:tcPr>
          <w:p w14:paraId="47260BA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0,1082</w:t>
            </w:r>
          </w:p>
        </w:tc>
      </w:tr>
      <w:tr w:rsidR="00F32DB1" w14:paraId="59B591A3" w14:textId="77777777">
        <w:trPr>
          <w:jc w:val="center"/>
        </w:trPr>
        <w:tc>
          <w:tcPr>
            <w:tcW w:w="4535" w:type="dxa"/>
          </w:tcPr>
          <w:p w14:paraId="1DF7EDC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Фактическая глубина котлована</w:t>
            </w:r>
          </w:p>
        </w:tc>
        <w:tc>
          <w:tcPr>
            <w:tcW w:w="1531" w:type="dxa"/>
          </w:tcPr>
          <w:p w14:paraId="4B6A8CD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hк, м</w:t>
            </w:r>
          </w:p>
        </w:tc>
        <w:tc>
          <w:tcPr>
            <w:tcW w:w="1644" w:type="dxa"/>
          </w:tcPr>
          <w:p w14:paraId="51A9025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2,0350</w:t>
            </w:r>
          </w:p>
        </w:tc>
        <w:tc>
          <w:tcPr>
            <w:tcW w:w="1644" w:type="dxa"/>
          </w:tcPr>
          <w:p w14:paraId="5BCCC52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2,0918</w:t>
            </w:r>
          </w:p>
        </w:tc>
      </w:tr>
      <w:tr w:rsidR="00F32DB1" w14:paraId="5FCAAA05" w14:textId="77777777">
        <w:trPr>
          <w:jc w:val="center"/>
        </w:trPr>
        <w:tc>
          <w:tcPr>
            <w:tcW w:w="4535" w:type="dxa"/>
          </w:tcPr>
          <w:p w14:paraId="25A0F3D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Заложение откоса</w:t>
            </w:r>
          </w:p>
        </w:tc>
        <w:tc>
          <w:tcPr>
            <w:tcW w:w="1531" w:type="dxa"/>
          </w:tcPr>
          <w:p w14:paraId="2AB6EF2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l, м</w:t>
            </w:r>
          </w:p>
        </w:tc>
        <w:tc>
          <w:tcPr>
            <w:tcW w:w="1644" w:type="dxa"/>
          </w:tcPr>
          <w:p w14:paraId="4701443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1,3635</w:t>
            </w:r>
          </w:p>
        </w:tc>
        <w:tc>
          <w:tcPr>
            <w:tcW w:w="1644" w:type="dxa"/>
          </w:tcPr>
          <w:p w14:paraId="16A1FF4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1,4015</w:t>
            </w:r>
          </w:p>
        </w:tc>
      </w:tr>
      <w:tr w:rsidR="00F32DB1" w14:paraId="34B13E05" w14:textId="77777777">
        <w:trPr>
          <w:jc w:val="center"/>
        </w:trPr>
        <w:tc>
          <w:tcPr>
            <w:tcW w:w="4535" w:type="dxa"/>
          </w:tcPr>
          <w:p w14:paraId="7CE9653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Площадь котлована по низу</w:t>
            </w:r>
          </w:p>
        </w:tc>
        <w:tc>
          <w:tcPr>
            <w:tcW w:w="1531" w:type="dxa"/>
          </w:tcPr>
          <w:p w14:paraId="20DDFD2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Fк.н, м²</w:t>
            </w:r>
          </w:p>
        </w:tc>
        <w:tc>
          <w:tcPr>
            <w:tcW w:w="1644" w:type="dxa"/>
          </w:tcPr>
          <w:p w14:paraId="7F457DE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1 686,88</w:t>
            </w:r>
          </w:p>
        </w:tc>
        <w:tc>
          <w:tcPr>
            <w:tcW w:w="1644" w:type="dxa"/>
          </w:tcPr>
          <w:p w14:paraId="27FD1F9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1 686,88</w:t>
            </w:r>
          </w:p>
        </w:tc>
      </w:tr>
      <w:tr w:rsidR="00F32DB1" w14:paraId="6585F24B" w14:textId="77777777">
        <w:trPr>
          <w:jc w:val="center"/>
        </w:trPr>
        <w:tc>
          <w:tcPr>
            <w:tcW w:w="4535" w:type="dxa"/>
          </w:tcPr>
          <w:p w14:paraId="0EA503B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Площадь котлована по верху</w:t>
            </w:r>
          </w:p>
        </w:tc>
        <w:tc>
          <w:tcPr>
            <w:tcW w:w="1531" w:type="dxa"/>
          </w:tcPr>
          <w:p w14:paraId="6B8C11F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Fк.в, м²</w:t>
            </w:r>
          </w:p>
        </w:tc>
        <w:tc>
          <w:tcPr>
            <w:tcW w:w="1644" w:type="dxa"/>
          </w:tcPr>
          <w:p w14:paraId="7799268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1 972,19</w:t>
            </w:r>
          </w:p>
        </w:tc>
        <w:tc>
          <w:tcPr>
            <w:tcW w:w="1644" w:type="dxa"/>
          </w:tcPr>
          <w:p w14:paraId="49693E4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1 980,36</w:t>
            </w:r>
          </w:p>
        </w:tc>
      </w:tr>
      <w:tr w:rsidR="00F32DB1" w14:paraId="6AE7DF48" w14:textId="77777777">
        <w:trPr>
          <w:jc w:val="center"/>
        </w:trPr>
        <w:tc>
          <w:tcPr>
            <w:tcW w:w="4535" w:type="dxa"/>
          </w:tcPr>
          <w:p w14:paraId="5EAD074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 xml:space="preserve">Объём </w:t>
            </w:r>
            <w:r>
              <w:rPr>
                <w:sz w:val="24"/>
              </w:rPr>
              <w:t>котлована без съезда</w:t>
            </w:r>
          </w:p>
        </w:tc>
        <w:tc>
          <w:tcPr>
            <w:tcW w:w="1531" w:type="dxa"/>
          </w:tcPr>
          <w:p w14:paraId="2EFE0FE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V, м³</w:t>
            </w:r>
          </w:p>
        </w:tc>
        <w:tc>
          <w:tcPr>
            <w:tcW w:w="1644" w:type="dxa"/>
          </w:tcPr>
          <w:p w14:paraId="63B5FA1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3 719,32</w:t>
            </w:r>
          </w:p>
        </w:tc>
        <w:tc>
          <w:tcPr>
            <w:tcW w:w="1644" w:type="dxa"/>
          </w:tcPr>
          <w:p w14:paraId="574771D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3 831,47</w:t>
            </w:r>
          </w:p>
        </w:tc>
      </w:tr>
      <w:tr w:rsidR="00F32DB1" w14:paraId="073E8815" w14:textId="77777777">
        <w:trPr>
          <w:jc w:val="center"/>
        </w:trPr>
        <w:tc>
          <w:tcPr>
            <w:tcW w:w="4535" w:type="dxa"/>
          </w:tcPr>
          <w:p w14:paraId="5C6DCF9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Длина съезда в плане</w:t>
            </w:r>
          </w:p>
        </w:tc>
        <w:tc>
          <w:tcPr>
            <w:tcW w:w="1531" w:type="dxa"/>
          </w:tcPr>
          <w:p w14:paraId="7BC2504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L, м</w:t>
            </w:r>
          </w:p>
        </w:tc>
        <w:tc>
          <w:tcPr>
            <w:tcW w:w="1644" w:type="dxa"/>
          </w:tcPr>
          <w:p w14:paraId="688EFEB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20,350</w:t>
            </w:r>
          </w:p>
        </w:tc>
        <w:tc>
          <w:tcPr>
            <w:tcW w:w="1644" w:type="dxa"/>
          </w:tcPr>
          <w:p w14:paraId="50CDEE5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20,918</w:t>
            </w:r>
          </w:p>
        </w:tc>
      </w:tr>
      <w:tr w:rsidR="00F32DB1" w14:paraId="21BD16AA" w14:textId="77777777">
        <w:trPr>
          <w:jc w:val="center"/>
        </w:trPr>
        <w:tc>
          <w:tcPr>
            <w:tcW w:w="4535" w:type="dxa"/>
          </w:tcPr>
          <w:p w14:paraId="04F751B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Объём съезда</w:t>
            </w:r>
          </w:p>
        </w:tc>
        <w:tc>
          <w:tcPr>
            <w:tcW w:w="1531" w:type="dxa"/>
          </w:tcPr>
          <w:p w14:paraId="1F079DC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Vс, м³</w:t>
            </w:r>
          </w:p>
        </w:tc>
        <w:tc>
          <w:tcPr>
            <w:tcW w:w="1644" w:type="dxa"/>
          </w:tcPr>
          <w:p w14:paraId="023C6DC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132,30</w:t>
            </w:r>
          </w:p>
        </w:tc>
        <w:tc>
          <w:tcPr>
            <w:tcW w:w="1644" w:type="dxa"/>
          </w:tcPr>
          <w:p w14:paraId="634D262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140,27</w:t>
            </w:r>
          </w:p>
        </w:tc>
      </w:tr>
      <w:tr w:rsidR="00F32DB1" w14:paraId="74F49276" w14:textId="77777777">
        <w:trPr>
          <w:jc w:val="center"/>
        </w:trPr>
        <w:tc>
          <w:tcPr>
            <w:tcW w:w="4535" w:type="dxa"/>
          </w:tcPr>
          <w:p w14:paraId="6E1B2B3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Объём котлована</w:t>
            </w:r>
          </w:p>
        </w:tc>
        <w:tc>
          <w:tcPr>
            <w:tcW w:w="1531" w:type="dxa"/>
          </w:tcPr>
          <w:p w14:paraId="23566E7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Vк, м³</w:t>
            </w:r>
          </w:p>
        </w:tc>
        <w:tc>
          <w:tcPr>
            <w:tcW w:w="1644" w:type="dxa"/>
          </w:tcPr>
          <w:p w14:paraId="45D8CB2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3 851,62</w:t>
            </w:r>
          </w:p>
        </w:tc>
        <w:tc>
          <w:tcPr>
            <w:tcW w:w="1644" w:type="dxa"/>
          </w:tcPr>
          <w:p w14:paraId="28F5B38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3 971,74</w:t>
            </w:r>
          </w:p>
        </w:tc>
      </w:tr>
      <w:tr w:rsidR="00F32DB1" w14:paraId="4DC16AD2" w14:textId="77777777">
        <w:trPr>
          <w:jc w:val="center"/>
        </w:trPr>
        <w:tc>
          <w:tcPr>
            <w:tcW w:w="4535" w:type="dxa"/>
          </w:tcPr>
          <w:p w14:paraId="65A3ABF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Площадь фундаментной плиты</w:t>
            </w:r>
          </w:p>
        </w:tc>
        <w:tc>
          <w:tcPr>
            <w:tcW w:w="1531" w:type="dxa"/>
          </w:tcPr>
          <w:p w14:paraId="5308AFD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Fф.п, м²</w:t>
            </w:r>
          </w:p>
        </w:tc>
        <w:tc>
          <w:tcPr>
            <w:tcW w:w="1644" w:type="dxa"/>
          </w:tcPr>
          <w:p w14:paraId="0F4EC32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1 423,96</w:t>
            </w:r>
          </w:p>
        </w:tc>
        <w:tc>
          <w:tcPr>
            <w:tcW w:w="1644" w:type="dxa"/>
          </w:tcPr>
          <w:p w14:paraId="5BA1157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1 423,96</w:t>
            </w:r>
          </w:p>
        </w:tc>
      </w:tr>
      <w:tr w:rsidR="00F32DB1" w14:paraId="44FA7B24" w14:textId="77777777">
        <w:trPr>
          <w:jc w:val="center"/>
        </w:trPr>
        <w:tc>
          <w:tcPr>
            <w:tcW w:w="4535" w:type="dxa"/>
          </w:tcPr>
          <w:p w14:paraId="102BC60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Площадь бетонной подготовки</w:t>
            </w:r>
          </w:p>
        </w:tc>
        <w:tc>
          <w:tcPr>
            <w:tcW w:w="1531" w:type="dxa"/>
          </w:tcPr>
          <w:p w14:paraId="7A595FF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Fб.п, м²</w:t>
            </w:r>
          </w:p>
        </w:tc>
        <w:tc>
          <w:tcPr>
            <w:tcW w:w="1644" w:type="dxa"/>
          </w:tcPr>
          <w:p w14:paraId="51C3B45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1 461,24</w:t>
            </w:r>
          </w:p>
        </w:tc>
        <w:tc>
          <w:tcPr>
            <w:tcW w:w="1644" w:type="dxa"/>
          </w:tcPr>
          <w:p w14:paraId="5BEA423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1 461,24</w:t>
            </w:r>
          </w:p>
        </w:tc>
      </w:tr>
      <w:tr w:rsidR="00F32DB1" w14:paraId="4E50F783" w14:textId="77777777">
        <w:trPr>
          <w:jc w:val="center"/>
        </w:trPr>
        <w:tc>
          <w:tcPr>
            <w:tcW w:w="4535" w:type="dxa"/>
          </w:tcPr>
          <w:p w14:paraId="5852DB0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Площадь по наружному контуру стен</w:t>
            </w:r>
          </w:p>
        </w:tc>
        <w:tc>
          <w:tcPr>
            <w:tcW w:w="1531" w:type="dxa"/>
          </w:tcPr>
          <w:p w14:paraId="7DA9C2A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Fк.с.п, м²</w:t>
            </w:r>
          </w:p>
        </w:tc>
        <w:tc>
          <w:tcPr>
            <w:tcW w:w="1644" w:type="dxa"/>
          </w:tcPr>
          <w:p w14:paraId="749C9CF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1 332,16</w:t>
            </w:r>
          </w:p>
        </w:tc>
        <w:tc>
          <w:tcPr>
            <w:tcW w:w="1644" w:type="dxa"/>
          </w:tcPr>
          <w:p w14:paraId="373D862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1 332,16</w:t>
            </w:r>
          </w:p>
        </w:tc>
      </w:tr>
      <w:tr w:rsidR="00F32DB1" w14:paraId="7F56C3C0" w14:textId="77777777">
        <w:trPr>
          <w:jc w:val="center"/>
        </w:trPr>
        <w:tc>
          <w:tcPr>
            <w:tcW w:w="4535" w:type="dxa"/>
          </w:tcPr>
          <w:p w14:paraId="133438E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Подсыпка (щебень)</w:t>
            </w:r>
          </w:p>
        </w:tc>
        <w:tc>
          <w:tcPr>
            <w:tcW w:w="1531" w:type="dxa"/>
          </w:tcPr>
          <w:p w14:paraId="5577C75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Vподс, м³</w:t>
            </w:r>
          </w:p>
        </w:tc>
        <w:tc>
          <w:tcPr>
            <w:tcW w:w="1644" w:type="dxa"/>
          </w:tcPr>
          <w:p w14:paraId="6F2825A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168,69</w:t>
            </w:r>
          </w:p>
        </w:tc>
        <w:tc>
          <w:tcPr>
            <w:tcW w:w="1644" w:type="dxa"/>
          </w:tcPr>
          <w:p w14:paraId="7238927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168,69</w:t>
            </w:r>
          </w:p>
        </w:tc>
      </w:tr>
      <w:tr w:rsidR="00F32DB1" w14:paraId="27D0FEA1" w14:textId="77777777">
        <w:trPr>
          <w:jc w:val="center"/>
        </w:trPr>
        <w:tc>
          <w:tcPr>
            <w:tcW w:w="4535" w:type="dxa"/>
          </w:tcPr>
          <w:p w14:paraId="3EA0A0B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Бетонная подготовка</w:t>
            </w:r>
          </w:p>
        </w:tc>
        <w:tc>
          <w:tcPr>
            <w:tcW w:w="1531" w:type="dxa"/>
          </w:tcPr>
          <w:p w14:paraId="3341C7E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Vб.п, м³</w:t>
            </w:r>
          </w:p>
        </w:tc>
        <w:tc>
          <w:tcPr>
            <w:tcW w:w="1644" w:type="dxa"/>
          </w:tcPr>
          <w:p w14:paraId="7D9F7AD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219,19</w:t>
            </w:r>
          </w:p>
        </w:tc>
        <w:tc>
          <w:tcPr>
            <w:tcW w:w="1644" w:type="dxa"/>
          </w:tcPr>
          <w:p w14:paraId="6A39006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219,19</w:t>
            </w:r>
          </w:p>
        </w:tc>
      </w:tr>
      <w:tr w:rsidR="00F32DB1" w14:paraId="4AE8F04A" w14:textId="77777777">
        <w:trPr>
          <w:jc w:val="center"/>
        </w:trPr>
        <w:tc>
          <w:tcPr>
            <w:tcW w:w="4535" w:type="dxa"/>
          </w:tcPr>
          <w:p w14:paraId="17C53B7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Фундаментная плита</w:t>
            </w:r>
          </w:p>
        </w:tc>
        <w:tc>
          <w:tcPr>
            <w:tcW w:w="1531" w:type="dxa"/>
          </w:tcPr>
          <w:p w14:paraId="0486D09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Vф.п, м³</w:t>
            </w:r>
          </w:p>
        </w:tc>
        <w:tc>
          <w:tcPr>
            <w:tcW w:w="1644" w:type="dxa"/>
          </w:tcPr>
          <w:p w14:paraId="42FD2FE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569,58</w:t>
            </w:r>
          </w:p>
        </w:tc>
        <w:tc>
          <w:tcPr>
            <w:tcW w:w="1644" w:type="dxa"/>
          </w:tcPr>
          <w:p w14:paraId="0624C01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569,58</w:t>
            </w:r>
          </w:p>
        </w:tc>
      </w:tr>
      <w:tr w:rsidR="00F32DB1" w14:paraId="036DB2CB" w14:textId="77777777">
        <w:trPr>
          <w:jc w:val="center"/>
        </w:trPr>
        <w:tc>
          <w:tcPr>
            <w:tcW w:w="4535" w:type="dxa"/>
          </w:tcPr>
          <w:p w14:paraId="655735D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Высота стен ниже </w:t>
            </w:r>
            <w:r>
              <w:rPr>
                <w:sz w:val="24"/>
              </w:rPr>
              <w:t>естественной поверхности</w:t>
            </w:r>
          </w:p>
        </w:tc>
        <w:tc>
          <w:tcPr>
            <w:tcW w:w="1531" w:type="dxa"/>
          </w:tcPr>
          <w:p w14:paraId="5DB9C66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hст, м</w:t>
            </w:r>
          </w:p>
        </w:tc>
        <w:tc>
          <w:tcPr>
            <w:tcW w:w="1644" w:type="dxa"/>
          </w:tcPr>
          <w:p w14:paraId="3AFD784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1,3850</w:t>
            </w:r>
          </w:p>
        </w:tc>
        <w:tc>
          <w:tcPr>
            <w:tcW w:w="1644" w:type="dxa"/>
          </w:tcPr>
          <w:p w14:paraId="28FCC06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1,4418</w:t>
            </w:r>
          </w:p>
        </w:tc>
      </w:tr>
      <w:tr w:rsidR="00F32DB1" w14:paraId="08E96514" w14:textId="77777777">
        <w:trPr>
          <w:jc w:val="center"/>
        </w:trPr>
        <w:tc>
          <w:tcPr>
            <w:tcW w:w="4535" w:type="dxa"/>
          </w:tcPr>
          <w:p w14:paraId="2270CFE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Стены подвала</w:t>
            </w:r>
          </w:p>
        </w:tc>
        <w:tc>
          <w:tcPr>
            <w:tcW w:w="1531" w:type="dxa"/>
          </w:tcPr>
          <w:p w14:paraId="5CE435D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Vк.с.п, м³</w:t>
            </w:r>
          </w:p>
        </w:tc>
        <w:tc>
          <w:tcPr>
            <w:tcW w:w="1644" w:type="dxa"/>
          </w:tcPr>
          <w:p w14:paraId="39F36FE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1 845,04</w:t>
            </w:r>
          </w:p>
        </w:tc>
        <w:tc>
          <w:tcPr>
            <w:tcW w:w="1644" w:type="dxa"/>
          </w:tcPr>
          <w:p w14:paraId="4B1893C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1 920,71</w:t>
            </w:r>
          </w:p>
        </w:tc>
      </w:tr>
      <w:tr w:rsidR="00F32DB1" w14:paraId="0BD7377A" w14:textId="77777777">
        <w:trPr>
          <w:jc w:val="center"/>
        </w:trPr>
        <w:tc>
          <w:tcPr>
            <w:tcW w:w="4535" w:type="dxa"/>
          </w:tcPr>
          <w:p w14:paraId="7CD75D7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Подземная часть здания</w:t>
            </w:r>
          </w:p>
        </w:tc>
        <w:tc>
          <w:tcPr>
            <w:tcW w:w="1531" w:type="dxa"/>
          </w:tcPr>
          <w:p w14:paraId="6D28CC8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Vп.ч, м³</w:t>
            </w:r>
          </w:p>
        </w:tc>
        <w:tc>
          <w:tcPr>
            <w:tcW w:w="1644" w:type="dxa"/>
          </w:tcPr>
          <w:p w14:paraId="513C646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2 414,63</w:t>
            </w:r>
          </w:p>
        </w:tc>
        <w:tc>
          <w:tcPr>
            <w:tcW w:w="1644" w:type="dxa"/>
          </w:tcPr>
          <w:p w14:paraId="14E40D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2 490,29</w:t>
            </w:r>
          </w:p>
        </w:tc>
      </w:tr>
      <w:tr w:rsidR="00F32DB1" w14:paraId="3941DA84" w14:textId="77777777">
        <w:trPr>
          <w:jc w:val="center"/>
        </w:trPr>
        <w:tc>
          <w:tcPr>
            <w:tcW w:w="4535" w:type="dxa"/>
          </w:tcPr>
          <w:p w14:paraId="5A77EA0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Засыпка пазух (привозной песок)</w:t>
            </w:r>
          </w:p>
        </w:tc>
        <w:tc>
          <w:tcPr>
            <w:tcW w:w="1531" w:type="dxa"/>
          </w:tcPr>
          <w:p w14:paraId="455B17C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Vп.с, м³</w:t>
            </w:r>
          </w:p>
        </w:tc>
        <w:tc>
          <w:tcPr>
            <w:tcW w:w="1644" w:type="dxa"/>
          </w:tcPr>
          <w:p w14:paraId="52AB9DA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916,82</w:t>
            </w:r>
          </w:p>
        </w:tc>
        <w:tc>
          <w:tcPr>
            <w:tcW w:w="1644" w:type="dxa"/>
          </w:tcPr>
          <w:p w14:paraId="1CCB2B1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953,30</w:t>
            </w:r>
          </w:p>
        </w:tc>
      </w:tr>
      <w:tr w:rsidR="00F32DB1" w14:paraId="65092D77" w14:textId="77777777">
        <w:trPr>
          <w:jc w:val="center"/>
        </w:trPr>
        <w:tc>
          <w:tcPr>
            <w:tcW w:w="4535" w:type="dxa"/>
          </w:tcPr>
          <w:p w14:paraId="2E68D1C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Засыпка съезда (привозной песок)</w:t>
            </w:r>
          </w:p>
        </w:tc>
        <w:tc>
          <w:tcPr>
            <w:tcW w:w="1531" w:type="dxa"/>
          </w:tcPr>
          <w:p w14:paraId="064447E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Vс, м³</w:t>
            </w:r>
          </w:p>
        </w:tc>
        <w:tc>
          <w:tcPr>
            <w:tcW w:w="1644" w:type="dxa"/>
          </w:tcPr>
          <w:p w14:paraId="04878B3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132,30</w:t>
            </w:r>
          </w:p>
        </w:tc>
        <w:tc>
          <w:tcPr>
            <w:tcW w:w="1644" w:type="dxa"/>
          </w:tcPr>
          <w:p w14:paraId="5EF4811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140,27</w:t>
            </w:r>
          </w:p>
        </w:tc>
      </w:tr>
      <w:tr w:rsidR="00F32DB1" w14:paraId="71D8B5F5" w14:textId="77777777">
        <w:trPr>
          <w:jc w:val="center"/>
        </w:trPr>
        <w:tc>
          <w:tcPr>
            <w:tcW w:w="4535" w:type="dxa"/>
          </w:tcPr>
          <w:p w14:paraId="2C220D7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Обратная засыпка всего</w:t>
            </w:r>
          </w:p>
        </w:tc>
        <w:tc>
          <w:tcPr>
            <w:tcW w:w="1531" w:type="dxa"/>
          </w:tcPr>
          <w:p w14:paraId="316B62E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Vо.з, м³</w:t>
            </w:r>
          </w:p>
        </w:tc>
        <w:tc>
          <w:tcPr>
            <w:tcW w:w="1644" w:type="dxa"/>
          </w:tcPr>
          <w:p w14:paraId="7FBDF52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1 049,12</w:t>
            </w:r>
          </w:p>
        </w:tc>
        <w:tc>
          <w:tcPr>
            <w:tcW w:w="1644" w:type="dxa"/>
          </w:tcPr>
          <w:p w14:paraId="3572028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1 093,57</w:t>
            </w:r>
          </w:p>
        </w:tc>
      </w:tr>
    </w:tbl>
    <w:p w14:paraId="21C976EF" w14:textId="77777777" w:rsidR="00F32DB1" w:rsidRDefault="00F32DB1">
      <w:pPr>
        <w:ind w:firstLine="0"/>
      </w:pPr>
    </w:p>
    <w:p w14:paraId="48E47D46" w14:textId="77777777" w:rsidR="00F32DB1" w:rsidRDefault="006F4C5F">
      <w:pPr>
        <w:keepNext/>
        <w:spacing w:before="120"/>
        <w:ind w:firstLine="0"/>
        <w:jc w:val="left"/>
      </w:pPr>
      <w:r>
        <w:t>Таблица 2.6 - Точки нулевых работ по окончательным отметкам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587"/>
        <w:gridCol w:w="1587"/>
        <w:gridCol w:w="1417"/>
        <w:gridCol w:w="1417"/>
        <w:gridCol w:w="1417"/>
        <w:gridCol w:w="1361"/>
      </w:tblGrid>
      <w:tr w:rsidR="00F32DB1" w14:paraId="7B211DE0" w14:textId="77777777">
        <w:trPr>
          <w:tblHeader/>
          <w:jc w:val="center"/>
        </w:trPr>
        <w:tc>
          <w:tcPr>
            <w:tcW w:w="567" w:type="dxa"/>
          </w:tcPr>
          <w:p w14:paraId="00A6C71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587" w:type="dxa"/>
          </w:tcPr>
          <w:p w14:paraId="19307CF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Сторона</w:t>
            </w:r>
          </w:p>
        </w:tc>
        <w:tc>
          <w:tcPr>
            <w:tcW w:w="1587" w:type="dxa"/>
          </w:tcPr>
          <w:p w14:paraId="7437181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Положение</w:t>
            </w:r>
          </w:p>
        </w:tc>
        <w:tc>
          <w:tcPr>
            <w:tcW w:w="1417" w:type="dxa"/>
          </w:tcPr>
          <w:p w14:paraId="00A472E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h1, м</w:t>
            </w:r>
          </w:p>
        </w:tc>
        <w:tc>
          <w:tcPr>
            <w:tcW w:w="1417" w:type="dxa"/>
          </w:tcPr>
          <w:p w14:paraId="3FD8D4D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h2, м</w:t>
            </w:r>
          </w:p>
        </w:tc>
        <w:tc>
          <w:tcPr>
            <w:tcW w:w="1417" w:type="dxa"/>
          </w:tcPr>
          <w:p w14:paraId="7C6B376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x1, м</w:t>
            </w:r>
          </w:p>
        </w:tc>
        <w:tc>
          <w:tcPr>
            <w:tcW w:w="1361" w:type="dxa"/>
          </w:tcPr>
          <w:p w14:paraId="3838EE7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x2, м</w:t>
            </w:r>
          </w:p>
        </w:tc>
      </w:tr>
      <w:tr w:rsidR="00F32DB1" w14:paraId="39BF9876" w14:textId="77777777">
        <w:trPr>
          <w:jc w:val="center"/>
        </w:trPr>
        <w:tc>
          <w:tcPr>
            <w:tcW w:w="567" w:type="dxa"/>
          </w:tcPr>
          <w:p w14:paraId="408401A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87" w:type="dxa"/>
          </w:tcPr>
          <w:p w14:paraId="233F3CA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h1 - h2</w:t>
            </w:r>
          </w:p>
        </w:tc>
        <w:tc>
          <w:tcPr>
            <w:tcW w:w="1587" w:type="dxa"/>
          </w:tcPr>
          <w:p w14:paraId="4C06B13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горизонт.</w:t>
            </w:r>
          </w:p>
        </w:tc>
        <w:tc>
          <w:tcPr>
            <w:tcW w:w="1417" w:type="dxa"/>
          </w:tcPr>
          <w:p w14:paraId="37C9E0C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-0,3068</w:t>
            </w:r>
          </w:p>
        </w:tc>
        <w:tc>
          <w:tcPr>
            <w:tcW w:w="1417" w:type="dxa"/>
          </w:tcPr>
          <w:p w14:paraId="56C0080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+0,0932</w:t>
            </w:r>
          </w:p>
        </w:tc>
        <w:tc>
          <w:tcPr>
            <w:tcW w:w="1417" w:type="dxa"/>
          </w:tcPr>
          <w:p w14:paraId="2001E6E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76,70</w:t>
            </w:r>
          </w:p>
        </w:tc>
        <w:tc>
          <w:tcPr>
            <w:tcW w:w="1361" w:type="dxa"/>
          </w:tcPr>
          <w:p w14:paraId="0404731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23,30</w:t>
            </w:r>
          </w:p>
        </w:tc>
      </w:tr>
      <w:tr w:rsidR="00F32DB1" w14:paraId="2804AE07" w14:textId="77777777">
        <w:trPr>
          <w:jc w:val="center"/>
        </w:trPr>
        <w:tc>
          <w:tcPr>
            <w:tcW w:w="567" w:type="dxa"/>
          </w:tcPr>
          <w:p w14:paraId="0648CAA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87" w:type="dxa"/>
          </w:tcPr>
          <w:p w14:paraId="3194003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h2 - h8</w:t>
            </w:r>
          </w:p>
        </w:tc>
        <w:tc>
          <w:tcPr>
            <w:tcW w:w="1587" w:type="dxa"/>
          </w:tcPr>
          <w:p w14:paraId="15D97F7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вертик.</w:t>
            </w:r>
          </w:p>
        </w:tc>
        <w:tc>
          <w:tcPr>
            <w:tcW w:w="1417" w:type="dxa"/>
          </w:tcPr>
          <w:p w14:paraId="53FB121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+0,0932</w:t>
            </w:r>
          </w:p>
        </w:tc>
        <w:tc>
          <w:tcPr>
            <w:tcW w:w="1417" w:type="dxa"/>
          </w:tcPr>
          <w:p w14:paraId="61F2598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-0,3668</w:t>
            </w:r>
          </w:p>
        </w:tc>
        <w:tc>
          <w:tcPr>
            <w:tcW w:w="1417" w:type="dxa"/>
          </w:tcPr>
          <w:p w14:paraId="29620B2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20,26</w:t>
            </w:r>
          </w:p>
        </w:tc>
        <w:tc>
          <w:tcPr>
            <w:tcW w:w="1361" w:type="dxa"/>
          </w:tcPr>
          <w:p w14:paraId="3151BE7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79,74</w:t>
            </w:r>
          </w:p>
        </w:tc>
      </w:tr>
      <w:tr w:rsidR="00F32DB1" w14:paraId="40F0539F" w14:textId="77777777">
        <w:trPr>
          <w:jc w:val="center"/>
        </w:trPr>
        <w:tc>
          <w:tcPr>
            <w:tcW w:w="567" w:type="dxa"/>
          </w:tcPr>
          <w:p w14:paraId="5695115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87" w:type="dxa"/>
          </w:tcPr>
          <w:p w14:paraId="2FC8204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h8 - h9</w:t>
            </w:r>
          </w:p>
        </w:tc>
        <w:tc>
          <w:tcPr>
            <w:tcW w:w="1587" w:type="dxa"/>
          </w:tcPr>
          <w:p w14:paraId="2B8B61E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горизонт.</w:t>
            </w:r>
          </w:p>
        </w:tc>
        <w:tc>
          <w:tcPr>
            <w:tcW w:w="1417" w:type="dxa"/>
          </w:tcPr>
          <w:p w14:paraId="1D374BB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-0,3668</w:t>
            </w:r>
          </w:p>
        </w:tc>
        <w:tc>
          <w:tcPr>
            <w:tcW w:w="1417" w:type="dxa"/>
          </w:tcPr>
          <w:p w14:paraId="6D603D7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+0,2232</w:t>
            </w:r>
          </w:p>
        </w:tc>
        <w:tc>
          <w:tcPr>
            <w:tcW w:w="1417" w:type="dxa"/>
          </w:tcPr>
          <w:p w14:paraId="2022C87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62,17</w:t>
            </w:r>
          </w:p>
        </w:tc>
        <w:tc>
          <w:tcPr>
            <w:tcW w:w="1361" w:type="dxa"/>
          </w:tcPr>
          <w:p w14:paraId="7172172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37,83</w:t>
            </w:r>
          </w:p>
        </w:tc>
      </w:tr>
      <w:tr w:rsidR="00F32DB1" w14:paraId="26F9D544" w14:textId="77777777">
        <w:trPr>
          <w:jc w:val="center"/>
        </w:trPr>
        <w:tc>
          <w:tcPr>
            <w:tcW w:w="567" w:type="dxa"/>
          </w:tcPr>
          <w:p w14:paraId="5EC4C3D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87" w:type="dxa"/>
          </w:tcPr>
          <w:p w14:paraId="3D99069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h9 - h15</w:t>
            </w:r>
          </w:p>
        </w:tc>
        <w:tc>
          <w:tcPr>
            <w:tcW w:w="1587" w:type="dxa"/>
          </w:tcPr>
          <w:p w14:paraId="329E844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вертик.</w:t>
            </w:r>
          </w:p>
        </w:tc>
        <w:tc>
          <w:tcPr>
            <w:tcW w:w="1417" w:type="dxa"/>
          </w:tcPr>
          <w:p w14:paraId="0645853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+0,2232</w:t>
            </w:r>
          </w:p>
        </w:tc>
        <w:tc>
          <w:tcPr>
            <w:tcW w:w="1417" w:type="dxa"/>
          </w:tcPr>
          <w:p w14:paraId="341363C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-0,3368</w:t>
            </w:r>
          </w:p>
        </w:tc>
        <w:tc>
          <w:tcPr>
            <w:tcW w:w="1417" w:type="dxa"/>
          </w:tcPr>
          <w:p w14:paraId="66E7548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39,86</w:t>
            </w:r>
          </w:p>
        </w:tc>
        <w:tc>
          <w:tcPr>
            <w:tcW w:w="1361" w:type="dxa"/>
          </w:tcPr>
          <w:p w14:paraId="53A2C8A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60,14</w:t>
            </w:r>
          </w:p>
        </w:tc>
      </w:tr>
      <w:tr w:rsidR="00F32DB1" w14:paraId="688D2C3A" w14:textId="77777777">
        <w:trPr>
          <w:jc w:val="center"/>
        </w:trPr>
        <w:tc>
          <w:tcPr>
            <w:tcW w:w="567" w:type="dxa"/>
          </w:tcPr>
          <w:p w14:paraId="5977569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87" w:type="dxa"/>
          </w:tcPr>
          <w:p w14:paraId="5240A96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h15 - h16</w:t>
            </w:r>
          </w:p>
        </w:tc>
        <w:tc>
          <w:tcPr>
            <w:tcW w:w="1587" w:type="dxa"/>
          </w:tcPr>
          <w:p w14:paraId="15AECAA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горизонт.</w:t>
            </w:r>
          </w:p>
        </w:tc>
        <w:tc>
          <w:tcPr>
            <w:tcW w:w="1417" w:type="dxa"/>
          </w:tcPr>
          <w:p w14:paraId="6DA0348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-0,3368</w:t>
            </w:r>
          </w:p>
        </w:tc>
        <w:tc>
          <w:tcPr>
            <w:tcW w:w="1417" w:type="dxa"/>
          </w:tcPr>
          <w:p w14:paraId="360C78D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+0,0832</w:t>
            </w:r>
          </w:p>
        </w:tc>
        <w:tc>
          <w:tcPr>
            <w:tcW w:w="1417" w:type="dxa"/>
          </w:tcPr>
          <w:p w14:paraId="17856AF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80,19</w:t>
            </w:r>
          </w:p>
        </w:tc>
        <w:tc>
          <w:tcPr>
            <w:tcW w:w="1361" w:type="dxa"/>
          </w:tcPr>
          <w:p w14:paraId="74652D7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19,81</w:t>
            </w:r>
          </w:p>
        </w:tc>
      </w:tr>
      <w:tr w:rsidR="00F32DB1" w14:paraId="1B65A252" w14:textId="77777777">
        <w:trPr>
          <w:jc w:val="center"/>
        </w:trPr>
        <w:tc>
          <w:tcPr>
            <w:tcW w:w="567" w:type="dxa"/>
          </w:tcPr>
          <w:p w14:paraId="0AE6A7B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87" w:type="dxa"/>
          </w:tcPr>
          <w:p w14:paraId="4DBD71A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h16 - h22</w:t>
            </w:r>
          </w:p>
        </w:tc>
        <w:tc>
          <w:tcPr>
            <w:tcW w:w="1587" w:type="dxa"/>
          </w:tcPr>
          <w:p w14:paraId="77BEAAE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вертик.</w:t>
            </w:r>
          </w:p>
        </w:tc>
        <w:tc>
          <w:tcPr>
            <w:tcW w:w="1417" w:type="dxa"/>
          </w:tcPr>
          <w:p w14:paraId="68B01EF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+0,0832</w:t>
            </w:r>
          </w:p>
        </w:tc>
        <w:tc>
          <w:tcPr>
            <w:tcW w:w="1417" w:type="dxa"/>
          </w:tcPr>
          <w:p w14:paraId="47A0ADB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-0,3368</w:t>
            </w:r>
          </w:p>
        </w:tc>
        <w:tc>
          <w:tcPr>
            <w:tcW w:w="1417" w:type="dxa"/>
          </w:tcPr>
          <w:p w14:paraId="7A342F7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19,81</w:t>
            </w:r>
          </w:p>
        </w:tc>
        <w:tc>
          <w:tcPr>
            <w:tcW w:w="1361" w:type="dxa"/>
          </w:tcPr>
          <w:p w14:paraId="3F0E1C6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80,19</w:t>
            </w:r>
          </w:p>
        </w:tc>
      </w:tr>
      <w:tr w:rsidR="00F32DB1" w14:paraId="0F28F29C" w14:textId="77777777">
        <w:trPr>
          <w:jc w:val="center"/>
        </w:trPr>
        <w:tc>
          <w:tcPr>
            <w:tcW w:w="567" w:type="dxa"/>
          </w:tcPr>
          <w:p w14:paraId="2510EF0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87" w:type="dxa"/>
          </w:tcPr>
          <w:p w14:paraId="15AE546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h17 - h23</w:t>
            </w:r>
          </w:p>
        </w:tc>
        <w:tc>
          <w:tcPr>
            <w:tcW w:w="1587" w:type="dxa"/>
          </w:tcPr>
          <w:p w14:paraId="5BE7E49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вертик.</w:t>
            </w:r>
          </w:p>
        </w:tc>
        <w:tc>
          <w:tcPr>
            <w:tcW w:w="1417" w:type="dxa"/>
          </w:tcPr>
          <w:p w14:paraId="6A39E03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+0,3032</w:t>
            </w:r>
          </w:p>
        </w:tc>
        <w:tc>
          <w:tcPr>
            <w:tcW w:w="1417" w:type="dxa"/>
          </w:tcPr>
          <w:p w14:paraId="495B192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-0,4868</w:t>
            </w:r>
          </w:p>
        </w:tc>
        <w:tc>
          <w:tcPr>
            <w:tcW w:w="1417" w:type="dxa"/>
          </w:tcPr>
          <w:p w14:paraId="46E2084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38,38</w:t>
            </w:r>
          </w:p>
        </w:tc>
        <w:tc>
          <w:tcPr>
            <w:tcW w:w="1361" w:type="dxa"/>
          </w:tcPr>
          <w:p w14:paraId="68653ED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61,62</w:t>
            </w:r>
          </w:p>
        </w:tc>
      </w:tr>
      <w:tr w:rsidR="00F32DB1" w14:paraId="7EFEAAFD" w14:textId="77777777">
        <w:trPr>
          <w:jc w:val="center"/>
        </w:trPr>
        <w:tc>
          <w:tcPr>
            <w:tcW w:w="567" w:type="dxa"/>
          </w:tcPr>
          <w:p w14:paraId="30F0141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87" w:type="dxa"/>
          </w:tcPr>
          <w:p w14:paraId="0540039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h23 - h24</w:t>
            </w:r>
          </w:p>
        </w:tc>
        <w:tc>
          <w:tcPr>
            <w:tcW w:w="1587" w:type="dxa"/>
          </w:tcPr>
          <w:p w14:paraId="03D658A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горизонт.</w:t>
            </w:r>
          </w:p>
        </w:tc>
        <w:tc>
          <w:tcPr>
            <w:tcW w:w="1417" w:type="dxa"/>
          </w:tcPr>
          <w:p w14:paraId="5114ADC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-0,4868</w:t>
            </w:r>
          </w:p>
        </w:tc>
        <w:tc>
          <w:tcPr>
            <w:tcW w:w="1417" w:type="dxa"/>
          </w:tcPr>
          <w:p w14:paraId="215A94D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+0,0832</w:t>
            </w:r>
          </w:p>
        </w:tc>
        <w:tc>
          <w:tcPr>
            <w:tcW w:w="1417" w:type="dxa"/>
          </w:tcPr>
          <w:p w14:paraId="2B0CB9C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85,40</w:t>
            </w:r>
          </w:p>
        </w:tc>
        <w:tc>
          <w:tcPr>
            <w:tcW w:w="1361" w:type="dxa"/>
          </w:tcPr>
          <w:p w14:paraId="223FA73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14,60</w:t>
            </w:r>
          </w:p>
        </w:tc>
      </w:tr>
    </w:tbl>
    <w:p w14:paraId="0AF2AD17" w14:textId="77777777" w:rsidR="00F32DB1" w:rsidRDefault="00F32DB1">
      <w:pPr>
        <w:ind w:firstLine="0"/>
      </w:pPr>
    </w:p>
    <w:p w14:paraId="1AE70487" w14:textId="77777777" w:rsidR="00F32DB1" w:rsidRDefault="006F4C5F">
      <w:pPr>
        <w:keepNext/>
        <w:spacing w:before="120"/>
        <w:ind w:firstLine="0"/>
        <w:jc w:val="left"/>
      </w:pPr>
      <w:r>
        <w:t>Таблица 2.7 - Ведомость объёмов работ по вертикальной планировке по окончательным отметкам (форма табл. 1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1417"/>
        <w:gridCol w:w="1701"/>
        <w:gridCol w:w="1701"/>
        <w:gridCol w:w="1587"/>
      </w:tblGrid>
      <w:tr w:rsidR="00F32DB1" w14:paraId="27AE2609" w14:textId="77777777">
        <w:trPr>
          <w:tblHeader/>
          <w:jc w:val="center"/>
        </w:trPr>
        <w:tc>
          <w:tcPr>
            <w:tcW w:w="1247" w:type="dxa"/>
          </w:tcPr>
          <w:p w14:paraId="2BA5793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 фигуры</w:t>
            </w:r>
          </w:p>
        </w:tc>
        <w:tc>
          <w:tcPr>
            <w:tcW w:w="1701" w:type="dxa"/>
          </w:tcPr>
          <w:p w14:paraId="062852C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F, м²</w:t>
            </w:r>
          </w:p>
        </w:tc>
        <w:tc>
          <w:tcPr>
            <w:tcW w:w="1417" w:type="dxa"/>
          </w:tcPr>
          <w:p w14:paraId="53FD6D2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hср, м</w:t>
            </w:r>
          </w:p>
        </w:tc>
        <w:tc>
          <w:tcPr>
            <w:tcW w:w="1701" w:type="dxa"/>
          </w:tcPr>
          <w:p w14:paraId="3C51FDA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Vв.геом, м³</w:t>
            </w:r>
          </w:p>
        </w:tc>
        <w:tc>
          <w:tcPr>
            <w:tcW w:w="1701" w:type="dxa"/>
          </w:tcPr>
          <w:p w14:paraId="307C291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Vн.геом, м³</w:t>
            </w:r>
          </w:p>
        </w:tc>
        <w:tc>
          <w:tcPr>
            <w:tcW w:w="1587" w:type="dxa"/>
          </w:tcPr>
          <w:p w14:paraId="264106C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Vн / kо.р, м³</w:t>
            </w:r>
          </w:p>
        </w:tc>
      </w:tr>
      <w:tr w:rsidR="00F32DB1" w14:paraId="498AD34C" w14:textId="77777777">
        <w:trPr>
          <w:jc w:val="center"/>
        </w:trPr>
        <w:tc>
          <w:tcPr>
            <w:tcW w:w="1247" w:type="dxa"/>
          </w:tcPr>
          <w:p w14:paraId="5EF5F90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</w:tcPr>
          <w:p w14:paraId="1D5EEED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9 763,96</w:t>
            </w:r>
          </w:p>
        </w:tc>
        <w:tc>
          <w:tcPr>
            <w:tcW w:w="1417" w:type="dxa"/>
          </w:tcPr>
          <w:p w14:paraId="5DFC6BA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0,2441</w:t>
            </w:r>
          </w:p>
        </w:tc>
        <w:tc>
          <w:tcPr>
            <w:tcW w:w="1701" w:type="dxa"/>
          </w:tcPr>
          <w:p w14:paraId="37BB4B4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2 383,19</w:t>
            </w:r>
          </w:p>
        </w:tc>
        <w:tc>
          <w:tcPr>
            <w:tcW w:w="1701" w:type="dxa"/>
          </w:tcPr>
          <w:p w14:paraId="27429EB5" w14:textId="77777777" w:rsidR="00F32DB1" w:rsidRDefault="00F32DB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41CF5208" w14:textId="77777777" w:rsidR="00F32DB1" w:rsidRDefault="00F32DB1">
            <w:pPr>
              <w:keepNext/>
              <w:spacing w:line="240" w:lineRule="auto"/>
              <w:ind w:firstLine="0"/>
              <w:jc w:val="center"/>
            </w:pPr>
          </w:p>
        </w:tc>
      </w:tr>
      <w:tr w:rsidR="00F32DB1" w14:paraId="3AEB60DA" w14:textId="77777777">
        <w:trPr>
          <w:jc w:val="center"/>
        </w:trPr>
        <w:tc>
          <w:tcPr>
            <w:tcW w:w="1247" w:type="dxa"/>
          </w:tcPr>
          <w:p w14:paraId="6DD8F50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1'</w:t>
            </w:r>
          </w:p>
        </w:tc>
        <w:tc>
          <w:tcPr>
            <w:tcW w:w="1701" w:type="dxa"/>
          </w:tcPr>
          <w:p w14:paraId="373C24D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236,04</w:t>
            </w:r>
          </w:p>
        </w:tc>
        <w:tc>
          <w:tcPr>
            <w:tcW w:w="1417" w:type="dxa"/>
          </w:tcPr>
          <w:p w14:paraId="195F3C1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0,0311</w:t>
            </w:r>
          </w:p>
        </w:tc>
        <w:tc>
          <w:tcPr>
            <w:tcW w:w="1701" w:type="dxa"/>
          </w:tcPr>
          <w:p w14:paraId="7590A686" w14:textId="77777777" w:rsidR="00F32DB1" w:rsidRDefault="00F32DB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49516C0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7,33</w:t>
            </w:r>
          </w:p>
        </w:tc>
        <w:tc>
          <w:tcPr>
            <w:tcW w:w="1587" w:type="dxa"/>
          </w:tcPr>
          <w:p w14:paraId="53A9FA1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7,05</w:t>
            </w:r>
          </w:p>
        </w:tc>
      </w:tr>
      <w:tr w:rsidR="00F32DB1" w14:paraId="4525D390" w14:textId="77777777">
        <w:trPr>
          <w:jc w:val="center"/>
        </w:trPr>
        <w:tc>
          <w:tcPr>
            <w:tcW w:w="1247" w:type="dxa"/>
          </w:tcPr>
          <w:p w14:paraId="72EF5CA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01" w:type="dxa"/>
          </w:tcPr>
          <w:p w14:paraId="63C1EA6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2 478,67</w:t>
            </w:r>
          </w:p>
        </w:tc>
        <w:tc>
          <w:tcPr>
            <w:tcW w:w="1417" w:type="dxa"/>
          </w:tcPr>
          <w:p w14:paraId="214B325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0,1223</w:t>
            </w:r>
          </w:p>
        </w:tc>
        <w:tc>
          <w:tcPr>
            <w:tcW w:w="1701" w:type="dxa"/>
          </w:tcPr>
          <w:p w14:paraId="5CD6E5C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303,06</w:t>
            </w:r>
          </w:p>
        </w:tc>
        <w:tc>
          <w:tcPr>
            <w:tcW w:w="1701" w:type="dxa"/>
          </w:tcPr>
          <w:p w14:paraId="3B3B0480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62287538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7976823C" w14:textId="77777777">
        <w:trPr>
          <w:jc w:val="center"/>
        </w:trPr>
        <w:tc>
          <w:tcPr>
            <w:tcW w:w="1247" w:type="dxa"/>
          </w:tcPr>
          <w:p w14:paraId="57321C9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2'</w:t>
            </w:r>
          </w:p>
        </w:tc>
        <w:tc>
          <w:tcPr>
            <w:tcW w:w="1701" w:type="dxa"/>
          </w:tcPr>
          <w:p w14:paraId="387EDE0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7 521,33</w:t>
            </w:r>
          </w:p>
        </w:tc>
        <w:tc>
          <w:tcPr>
            <w:tcW w:w="1417" w:type="dxa"/>
          </w:tcPr>
          <w:p w14:paraId="7618E6A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0,1199</w:t>
            </w:r>
          </w:p>
        </w:tc>
        <w:tc>
          <w:tcPr>
            <w:tcW w:w="1701" w:type="dxa"/>
          </w:tcPr>
          <w:p w14:paraId="34562170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674D8E2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901,96</w:t>
            </w:r>
          </w:p>
        </w:tc>
        <w:tc>
          <w:tcPr>
            <w:tcW w:w="1587" w:type="dxa"/>
          </w:tcPr>
          <w:p w14:paraId="2552EDB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867,27</w:t>
            </w:r>
          </w:p>
        </w:tc>
      </w:tr>
      <w:tr w:rsidR="00F32DB1" w14:paraId="4599134C" w14:textId="77777777">
        <w:trPr>
          <w:jc w:val="center"/>
        </w:trPr>
        <w:tc>
          <w:tcPr>
            <w:tcW w:w="1247" w:type="dxa"/>
          </w:tcPr>
          <w:p w14:paraId="526F223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01" w:type="dxa"/>
          </w:tcPr>
          <w:p w14:paraId="0C7FAF4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197526B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0,3457</w:t>
            </w:r>
          </w:p>
        </w:tc>
        <w:tc>
          <w:tcPr>
            <w:tcW w:w="1701" w:type="dxa"/>
          </w:tcPr>
          <w:p w14:paraId="3E5A2898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23D4365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3 457,00</w:t>
            </w:r>
          </w:p>
        </w:tc>
        <w:tc>
          <w:tcPr>
            <w:tcW w:w="1587" w:type="dxa"/>
          </w:tcPr>
          <w:p w14:paraId="1F34BF3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3 324,04</w:t>
            </w:r>
          </w:p>
        </w:tc>
      </w:tr>
      <w:tr w:rsidR="00F32DB1" w14:paraId="55F78904" w14:textId="77777777">
        <w:trPr>
          <w:jc w:val="center"/>
        </w:trPr>
        <w:tc>
          <w:tcPr>
            <w:tcW w:w="1247" w:type="dxa"/>
          </w:tcPr>
          <w:p w14:paraId="1C8634C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01" w:type="dxa"/>
          </w:tcPr>
          <w:p w14:paraId="63A3C54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1CD33E5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0,5657</w:t>
            </w:r>
          </w:p>
        </w:tc>
        <w:tc>
          <w:tcPr>
            <w:tcW w:w="1701" w:type="dxa"/>
          </w:tcPr>
          <w:p w14:paraId="6F0B160C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1759BC0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5 657,00</w:t>
            </w:r>
          </w:p>
        </w:tc>
        <w:tc>
          <w:tcPr>
            <w:tcW w:w="1587" w:type="dxa"/>
          </w:tcPr>
          <w:p w14:paraId="688F212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5 439,42</w:t>
            </w:r>
          </w:p>
        </w:tc>
      </w:tr>
      <w:tr w:rsidR="00F32DB1" w14:paraId="0137AEB6" w14:textId="77777777">
        <w:trPr>
          <w:jc w:val="center"/>
        </w:trPr>
        <w:tc>
          <w:tcPr>
            <w:tcW w:w="1247" w:type="dxa"/>
          </w:tcPr>
          <w:p w14:paraId="145052F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01" w:type="dxa"/>
          </w:tcPr>
          <w:p w14:paraId="688BB8E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53405FD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0,6482</w:t>
            </w:r>
          </w:p>
        </w:tc>
        <w:tc>
          <w:tcPr>
            <w:tcW w:w="1701" w:type="dxa"/>
          </w:tcPr>
          <w:p w14:paraId="67A9753F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6B03F04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6 482,00</w:t>
            </w:r>
          </w:p>
        </w:tc>
        <w:tc>
          <w:tcPr>
            <w:tcW w:w="1587" w:type="dxa"/>
          </w:tcPr>
          <w:p w14:paraId="1126312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6 232,69</w:t>
            </w:r>
          </w:p>
        </w:tc>
      </w:tr>
      <w:tr w:rsidR="00F32DB1" w14:paraId="0DADF7AD" w14:textId="77777777">
        <w:trPr>
          <w:jc w:val="center"/>
        </w:trPr>
        <w:tc>
          <w:tcPr>
            <w:tcW w:w="1247" w:type="dxa"/>
          </w:tcPr>
          <w:p w14:paraId="503628E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01" w:type="dxa"/>
          </w:tcPr>
          <w:p w14:paraId="48CCD76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75705E6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0,4243</w:t>
            </w:r>
          </w:p>
        </w:tc>
        <w:tc>
          <w:tcPr>
            <w:tcW w:w="1701" w:type="dxa"/>
          </w:tcPr>
          <w:p w14:paraId="72E2D3B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4 243,00</w:t>
            </w:r>
          </w:p>
        </w:tc>
        <w:tc>
          <w:tcPr>
            <w:tcW w:w="1701" w:type="dxa"/>
          </w:tcPr>
          <w:p w14:paraId="02E1BB3A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28D85126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3287256F" w14:textId="77777777">
        <w:trPr>
          <w:jc w:val="center"/>
        </w:trPr>
        <w:tc>
          <w:tcPr>
            <w:tcW w:w="1247" w:type="dxa"/>
          </w:tcPr>
          <w:p w14:paraId="66035C4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701" w:type="dxa"/>
          </w:tcPr>
          <w:p w14:paraId="29F8AF2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9 246,09</w:t>
            </w:r>
          </w:p>
        </w:tc>
        <w:tc>
          <w:tcPr>
            <w:tcW w:w="1417" w:type="dxa"/>
          </w:tcPr>
          <w:p w14:paraId="4463E89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0,2381</w:t>
            </w:r>
          </w:p>
        </w:tc>
        <w:tc>
          <w:tcPr>
            <w:tcW w:w="1701" w:type="dxa"/>
          </w:tcPr>
          <w:p w14:paraId="47DFEED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2 201,31</w:t>
            </w:r>
          </w:p>
        </w:tc>
        <w:tc>
          <w:tcPr>
            <w:tcW w:w="1701" w:type="dxa"/>
          </w:tcPr>
          <w:p w14:paraId="74DB3241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1823DAA2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5A18571C" w14:textId="77777777">
        <w:trPr>
          <w:jc w:val="center"/>
        </w:trPr>
        <w:tc>
          <w:tcPr>
            <w:tcW w:w="1247" w:type="dxa"/>
          </w:tcPr>
          <w:p w14:paraId="05B3F01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7'</w:t>
            </w:r>
          </w:p>
        </w:tc>
        <w:tc>
          <w:tcPr>
            <w:tcW w:w="1701" w:type="dxa"/>
          </w:tcPr>
          <w:p w14:paraId="630E50E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753,91</w:t>
            </w:r>
          </w:p>
        </w:tc>
        <w:tc>
          <w:tcPr>
            <w:tcW w:w="1417" w:type="dxa"/>
          </w:tcPr>
          <w:p w14:paraId="3741E69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0,0744</w:t>
            </w:r>
          </w:p>
        </w:tc>
        <w:tc>
          <w:tcPr>
            <w:tcW w:w="1701" w:type="dxa"/>
          </w:tcPr>
          <w:p w14:paraId="7637E553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5965A36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56,09</w:t>
            </w:r>
          </w:p>
        </w:tc>
        <w:tc>
          <w:tcPr>
            <w:tcW w:w="1587" w:type="dxa"/>
          </w:tcPr>
          <w:p w14:paraId="2B398E6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53,93</w:t>
            </w:r>
          </w:p>
        </w:tc>
      </w:tr>
      <w:tr w:rsidR="00F32DB1" w14:paraId="5B9D828A" w14:textId="77777777">
        <w:trPr>
          <w:jc w:val="center"/>
        </w:trPr>
        <w:tc>
          <w:tcPr>
            <w:tcW w:w="1247" w:type="dxa"/>
          </w:tcPr>
          <w:p w14:paraId="72D2C3A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1701" w:type="dxa"/>
          </w:tcPr>
          <w:p w14:paraId="1AA7FE5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2 411,44</w:t>
            </w:r>
          </w:p>
        </w:tc>
        <w:tc>
          <w:tcPr>
            <w:tcW w:w="1417" w:type="dxa"/>
          </w:tcPr>
          <w:p w14:paraId="39D5E77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0,1123</w:t>
            </w:r>
          </w:p>
        </w:tc>
        <w:tc>
          <w:tcPr>
            <w:tcW w:w="1701" w:type="dxa"/>
          </w:tcPr>
          <w:p w14:paraId="5E1D841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270,72</w:t>
            </w:r>
          </w:p>
        </w:tc>
        <w:tc>
          <w:tcPr>
            <w:tcW w:w="1701" w:type="dxa"/>
          </w:tcPr>
          <w:p w14:paraId="2D623C1B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2CA89D0B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79381D75" w14:textId="77777777">
        <w:trPr>
          <w:jc w:val="center"/>
        </w:trPr>
        <w:tc>
          <w:tcPr>
            <w:tcW w:w="1247" w:type="dxa"/>
          </w:tcPr>
          <w:p w14:paraId="44A5D64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8'</w:t>
            </w:r>
          </w:p>
        </w:tc>
        <w:tc>
          <w:tcPr>
            <w:tcW w:w="1701" w:type="dxa"/>
          </w:tcPr>
          <w:p w14:paraId="291A3C1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7 588,56</w:t>
            </w:r>
          </w:p>
        </w:tc>
        <w:tc>
          <w:tcPr>
            <w:tcW w:w="1417" w:type="dxa"/>
          </w:tcPr>
          <w:p w14:paraId="6E7FC6B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0,1539</w:t>
            </w:r>
          </w:p>
        </w:tc>
        <w:tc>
          <w:tcPr>
            <w:tcW w:w="1701" w:type="dxa"/>
          </w:tcPr>
          <w:p w14:paraId="36F8746A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7496D70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1 168,03</w:t>
            </w:r>
          </w:p>
        </w:tc>
        <w:tc>
          <w:tcPr>
            <w:tcW w:w="1587" w:type="dxa"/>
          </w:tcPr>
          <w:p w14:paraId="59C5180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1 123,11</w:t>
            </w:r>
          </w:p>
        </w:tc>
      </w:tr>
      <w:tr w:rsidR="00F32DB1" w14:paraId="37AA4415" w14:textId="77777777">
        <w:trPr>
          <w:jc w:val="center"/>
        </w:trPr>
        <w:tc>
          <w:tcPr>
            <w:tcW w:w="1247" w:type="dxa"/>
          </w:tcPr>
          <w:p w14:paraId="78CF0BE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701" w:type="dxa"/>
          </w:tcPr>
          <w:p w14:paraId="3A09C88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245EFB3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0,4082</w:t>
            </w:r>
          </w:p>
        </w:tc>
        <w:tc>
          <w:tcPr>
            <w:tcW w:w="1701" w:type="dxa"/>
          </w:tcPr>
          <w:p w14:paraId="6AD8902C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111FD95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4 082,00</w:t>
            </w:r>
          </w:p>
        </w:tc>
        <w:tc>
          <w:tcPr>
            <w:tcW w:w="1587" w:type="dxa"/>
          </w:tcPr>
          <w:p w14:paraId="0DE224C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3 925,00</w:t>
            </w:r>
          </w:p>
        </w:tc>
      </w:tr>
      <w:tr w:rsidR="00F32DB1" w14:paraId="2A4843FC" w14:textId="77777777">
        <w:trPr>
          <w:jc w:val="center"/>
        </w:trPr>
        <w:tc>
          <w:tcPr>
            <w:tcW w:w="1247" w:type="dxa"/>
          </w:tcPr>
          <w:p w14:paraId="1A02A64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701" w:type="dxa"/>
          </w:tcPr>
          <w:p w14:paraId="72B1EB0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2E92415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0,5507</w:t>
            </w:r>
          </w:p>
        </w:tc>
        <w:tc>
          <w:tcPr>
            <w:tcW w:w="1701" w:type="dxa"/>
          </w:tcPr>
          <w:p w14:paraId="3BE15955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4F2CEA9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5 507,00</w:t>
            </w:r>
          </w:p>
        </w:tc>
        <w:tc>
          <w:tcPr>
            <w:tcW w:w="1587" w:type="dxa"/>
          </w:tcPr>
          <w:p w14:paraId="0930A57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5 295,19</w:t>
            </w:r>
          </w:p>
        </w:tc>
      </w:tr>
      <w:tr w:rsidR="00F32DB1" w14:paraId="4C09B263" w14:textId="77777777">
        <w:trPr>
          <w:jc w:val="center"/>
        </w:trPr>
        <w:tc>
          <w:tcPr>
            <w:tcW w:w="1247" w:type="dxa"/>
          </w:tcPr>
          <w:p w14:paraId="3164E32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701" w:type="dxa"/>
          </w:tcPr>
          <w:p w14:paraId="066B296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581F62C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0,4868</w:t>
            </w:r>
          </w:p>
        </w:tc>
        <w:tc>
          <w:tcPr>
            <w:tcW w:w="1701" w:type="dxa"/>
          </w:tcPr>
          <w:p w14:paraId="471C4AE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4 868,00</w:t>
            </w:r>
          </w:p>
        </w:tc>
        <w:tc>
          <w:tcPr>
            <w:tcW w:w="1701" w:type="dxa"/>
          </w:tcPr>
          <w:p w14:paraId="237229A8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6DB4CC2C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4EF34F58" w14:textId="77777777">
        <w:trPr>
          <w:jc w:val="center"/>
        </w:trPr>
        <w:tc>
          <w:tcPr>
            <w:tcW w:w="1247" w:type="dxa"/>
          </w:tcPr>
          <w:p w14:paraId="2B0D6A4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01" w:type="dxa"/>
          </w:tcPr>
          <w:p w14:paraId="3CB3690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10 000,00</w:t>
            </w:r>
          </w:p>
        </w:tc>
        <w:tc>
          <w:tcPr>
            <w:tcW w:w="1417" w:type="dxa"/>
          </w:tcPr>
          <w:p w14:paraId="49D2259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0,5268</w:t>
            </w:r>
          </w:p>
        </w:tc>
        <w:tc>
          <w:tcPr>
            <w:tcW w:w="1701" w:type="dxa"/>
          </w:tcPr>
          <w:p w14:paraId="1DF7D93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5 268,00</w:t>
            </w:r>
          </w:p>
        </w:tc>
        <w:tc>
          <w:tcPr>
            <w:tcW w:w="1701" w:type="dxa"/>
          </w:tcPr>
          <w:p w14:paraId="4855970E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1690E023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376F5F59" w14:textId="77777777">
        <w:trPr>
          <w:jc w:val="center"/>
        </w:trPr>
        <w:tc>
          <w:tcPr>
            <w:tcW w:w="1247" w:type="dxa"/>
          </w:tcPr>
          <w:p w14:paraId="6737B86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701" w:type="dxa"/>
          </w:tcPr>
          <w:p w14:paraId="5FA98A8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9 803,79</w:t>
            </w:r>
          </w:p>
        </w:tc>
        <w:tc>
          <w:tcPr>
            <w:tcW w:w="1417" w:type="dxa"/>
          </w:tcPr>
          <w:p w14:paraId="063336D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0,2501</w:t>
            </w:r>
          </w:p>
        </w:tc>
        <w:tc>
          <w:tcPr>
            <w:tcW w:w="1701" w:type="dxa"/>
          </w:tcPr>
          <w:p w14:paraId="75CC27A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2 451,73</w:t>
            </w:r>
          </w:p>
        </w:tc>
        <w:tc>
          <w:tcPr>
            <w:tcW w:w="1701" w:type="dxa"/>
          </w:tcPr>
          <w:p w14:paraId="341B19ED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0EBE592A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30B31330" w14:textId="77777777">
        <w:trPr>
          <w:jc w:val="center"/>
        </w:trPr>
        <w:tc>
          <w:tcPr>
            <w:tcW w:w="1247" w:type="dxa"/>
          </w:tcPr>
          <w:p w14:paraId="46A9B0E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13'</w:t>
            </w:r>
          </w:p>
        </w:tc>
        <w:tc>
          <w:tcPr>
            <w:tcW w:w="1701" w:type="dxa"/>
          </w:tcPr>
          <w:p w14:paraId="76F5348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196,21</w:t>
            </w:r>
          </w:p>
        </w:tc>
        <w:tc>
          <w:tcPr>
            <w:tcW w:w="1417" w:type="dxa"/>
          </w:tcPr>
          <w:p w14:paraId="37ED4DB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0,0277</w:t>
            </w:r>
          </w:p>
        </w:tc>
        <w:tc>
          <w:tcPr>
            <w:tcW w:w="1701" w:type="dxa"/>
          </w:tcPr>
          <w:p w14:paraId="25CAB574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6C9FEC6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5,44</w:t>
            </w:r>
          </w:p>
        </w:tc>
        <w:tc>
          <w:tcPr>
            <w:tcW w:w="1587" w:type="dxa"/>
          </w:tcPr>
          <w:p w14:paraId="4E3DB77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5,23</w:t>
            </w:r>
          </w:p>
        </w:tc>
      </w:tr>
      <w:tr w:rsidR="00F32DB1" w14:paraId="0ACB0B18" w14:textId="77777777">
        <w:trPr>
          <w:jc w:val="center"/>
        </w:trPr>
        <w:tc>
          <w:tcPr>
            <w:tcW w:w="1247" w:type="dxa"/>
          </w:tcPr>
          <w:p w14:paraId="60F3E78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701" w:type="dxa"/>
          </w:tcPr>
          <w:p w14:paraId="080751F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7 090,54</w:t>
            </w:r>
          </w:p>
        </w:tc>
        <w:tc>
          <w:tcPr>
            <w:tcW w:w="1417" w:type="dxa"/>
          </w:tcPr>
          <w:p w14:paraId="1BE00B4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0,2059</w:t>
            </w:r>
          </w:p>
        </w:tc>
        <w:tc>
          <w:tcPr>
            <w:tcW w:w="1701" w:type="dxa"/>
          </w:tcPr>
          <w:p w14:paraId="7D1CA1F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1 459,94</w:t>
            </w:r>
          </w:p>
        </w:tc>
        <w:tc>
          <w:tcPr>
            <w:tcW w:w="1701" w:type="dxa"/>
          </w:tcPr>
          <w:p w14:paraId="4E7F5DE5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0742051E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293CF791" w14:textId="77777777">
        <w:trPr>
          <w:jc w:val="center"/>
        </w:trPr>
        <w:tc>
          <w:tcPr>
            <w:tcW w:w="1247" w:type="dxa"/>
          </w:tcPr>
          <w:p w14:paraId="2A755E3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14'</w:t>
            </w:r>
          </w:p>
        </w:tc>
        <w:tc>
          <w:tcPr>
            <w:tcW w:w="1701" w:type="dxa"/>
          </w:tcPr>
          <w:p w14:paraId="73ACADF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2 909,46</w:t>
            </w:r>
          </w:p>
        </w:tc>
        <w:tc>
          <w:tcPr>
            <w:tcW w:w="1417" w:type="dxa"/>
          </w:tcPr>
          <w:p w14:paraId="429B915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0,0966</w:t>
            </w:r>
          </w:p>
        </w:tc>
        <w:tc>
          <w:tcPr>
            <w:tcW w:w="1701" w:type="dxa"/>
          </w:tcPr>
          <w:p w14:paraId="65245727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3E30601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281,05</w:t>
            </w:r>
          </w:p>
        </w:tc>
        <w:tc>
          <w:tcPr>
            <w:tcW w:w="1587" w:type="dxa"/>
          </w:tcPr>
          <w:p w14:paraId="60E4166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270,24</w:t>
            </w:r>
          </w:p>
        </w:tc>
      </w:tr>
      <w:tr w:rsidR="00F32DB1" w14:paraId="73F3CC07" w14:textId="77777777">
        <w:trPr>
          <w:jc w:val="center"/>
        </w:trPr>
        <w:tc>
          <w:tcPr>
            <w:tcW w:w="1247" w:type="dxa"/>
          </w:tcPr>
          <w:p w14:paraId="22F2305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701" w:type="dxa"/>
          </w:tcPr>
          <w:p w14:paraId="4035826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2 631,29</w:t>
            </w:r>
          </w:p>
        </w:tc>
        <w:tc>
          <w:tcPr>
            <w:tcW w:w="1417" w:type="dxa"/>
          </w:tcPr>
          <w:p w14:paraId="5FD95CF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0,1623</w:t>
            </w:r>
          </w:p>
        </w:tc>
        <w:tc>
          <w:tcPr>
            <w:tcW w:w="1701" w:type="dxa"/>
          </w:tcPr>
          <w:p w14:paraId="30D194D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426,97</w:t>
            </w:r>
          </w:p>
        </w:tc>
        <w:tc>
          <w:tcPr>
            <w:tcW w:w="1701" w:type="dxa"/>
          </w:tcPr>
          <w:p w14:paraId="73475BF5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587" w:type="dxa"/>
          </w:tcPr>
          <w:p w14:paraId="139FC922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</w:tr>
      <w:tr w:rsidR="00F32DB1" w14:paraId="4BE6BCC5" w14:textId="77777777">
        <w:trPr>
          <w:jc w:val="center"/>
        </w:trPr>
        <w:tc>
          <w:tcPr>
            <w:tcW w:w="1247" w:type="dxa"/>
          </w:tcPr>
          <w:p w14:paraId="6AE72EF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15'</w:t>
            </w:r>
          </w:p>
        </w:tc>
        <w:tc>
          <w:tcPr>
            <w:tcW w:w="1701" w:type="dxa"/>
          </w:tcPr>
          <w:p w14:paraId="42018E7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7 368,71</w:t>
            </w:r>
          </w:p>
        </w:tc>
        <w:tc>
          <w:tcPr>
            <w:tcW w:w="1417" w:type="dxa"/>
          </w:tcPr>
          <w:p w14:paraId="50C3A29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0,2179</w:t>
            </w:r>
          </w:p>
        </w:tc>
        <w:tc>
          <w:tcPr>
            <w:tcW w:w="1701" w:type="dxa"/>
          </w:tcPr>
          <w:p w14:paraId="7C40F3CF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62D6498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1 605,79</w:t>
            </w:r>
          </w:p>
        </w:tc>
        <w:tc>
          <w:tcPr>
            <w:tcW w:w="1587" w:type="dxa"/>
          </w:tcPr>
          <w:p w14:paraId="51D0A21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1 544,03</w:t>
            </w:r>
          </w:p>
        </w:tc>
      </w:tr>
      <w:tr w:rsidR="00F32DB1" w14:paraId="091655B8" w14:textId="77777777">
        <w:trPr>
          <w:jc w:val="center"/>
        </w:trPr>
        <w:tc>
          <w:tcPr>
            <w:tcW w:w="1247" w:type="dxa"/>
          </w:tcPr>
          <w:p w14:paraId="6DE4B3C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Σ</w:t>
            </w:r>
          </w:p>
        </w:tc>
        <w:tc>
          <w:tcPr>
            <w:tcW w:w="1701" w:type="dxa"/>
          </w:tcPr>
          <w:p w14:paraId="79D277F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150 000,00</w:t>
            </w:r>
          </w:p>
        </w:tc>
        <w:tc>
          <w:tcPr>
            <w:tcW w:w="1417" w:type="dxa"/>
          </w:tcPr>
          <w:p w14:paraId="1A513D70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01" w:type="dxa"/>
          </w:tcPr>
          <w:p w14:paraId="39AEAB2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23 875,93</w:t>
            </w:r>
          </w:p>
        </w:tc>
        <w:tc>
          <w:tcPr>
            <w:tcW w:w="1701" w:type="dxa"/>
          </w:tcPr>
          <w:p w14:paraId="7CE9039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29 210,70</w:t>
            </w:r>
          </w:p>
        </w:tc>
        <w:tc>
          <w:tcPr>
            <w:tcW w:w="1587" w:type="dxa"/>
          </w:tcPr>
          <w:p w14:paraId="123B541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28 087,21</w:t>
            </w:r>
          </w:p>
        </w:tc>
      </w:tr>
    </w:tbl>
    <w:p w14:paraId="38E33961" w14:textId="77777777" w:rsidR="00F32DB1" w:rsidRDefault="00F32DB1">
      <w:pPr>
        <w:ind w:firstLine="0"/>
      </w:pPr>
    </w:p>
    <w:p w14:paraId="001D074C" w14:textId="77777777" w:rsidR="00F32DB1" w:rsidRDefault="006F4C5F">
      <w:r>
        <w:t>Объёмы откосов, устраиваемых по контуру планируемой площадки (окончательные отметки), - по формуле ([1], с. 10):</w:t>
      </w:r>
    </w:p>
    <w:p w14:paraId="74ADA5E7" w14:textId="77777777" w:rsidR="00F32DB1" w:rsidRDefault="006F4C5F">
      <w:r>
        <w:t>Откосы выемки: Σh = 3,7144 м, n = 8, Σl = 862,10 м; ΣV = (3,7144 / 8)² · 862,10 · 0,25 / 2 = 23,23 м³.</w:t>
      </w:r>
    </w:p>
    <w:p w14:paraId="44C29112" w14:textId="77777777" w:rsidR="00F32DB1" w:rsidRDefault="006F4C5F">
      <w:r>
        <w:t>Откосы насыпи: Σh = 3,3856 м, n = 8, Σl = 737,90 м; ΣV = (3,3856 / 8)² · 737,90 · 0,25 / 2 = 16,52 м³.</w:t>
      </w:r>
    </w:p>
    <w:p w14:paraId="77443507" w14:textId="77777777" w:rsidR="00F32DB1" w:rsidRDefault="006F4C5F">
      <w:r>
        <w:t>Итого по планировке: ΣVв.геом = 23 899,16 м³; ΣVн.геом = 29 227,22 м³. Котлован остаётся в зоне насыпи, глубина пересчитана: hк = 2,0918 м, Vк = 3 971,74 м³ (табл. 2.5).</w:t>
      </w:r>
    </w:p>
    <w:p w14:paraId="0EB3576A" w14:textId="77777777" w:rsidR="00F32DB1" w:rsidRDefault="006F4C5F">
      <w:pPr>
        <w:keepNext/>
        <w:spacing w:before="120"/>
        <w:ind w:firstLine="0"/>
        <w:jc w:val="left"/>
      </w:pPr>
      <w:r>
        <w:t>Таблица 2.8 - Сводная ведомость объёмов разрабатываемого грунта, по окончательным отметкам (форма табл. 2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814"/>
        <w:gridCol w:w="1814"/>
        <w:gridCol w:w="1757"/>
      </w:tblGrid>
      <w:tr w:rsidR="00F32DB1" w14:paraId="78CCE9C2" w14:textId="77777777">
        <w:trPr>
          <w:tblHeader/>
          <w:jc w:val="center"/>
        </w:trPr>
        <w:tc>
          <w:tcPr>
            <w:tcW w:w="3969" w:type="dxa"/>
          </w:tcPr>
          <w:p w14:paraId="112D396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Вид работы</w:t>
            </w:r>
          </w:p>
        </w:tc>
        <w:tc>
          <w:tcPr>
            <w:tcW w:w="1814" w:type="dxa"/>
          </w:tcPr>
          <w:p w14:paraId="0EFEF6B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Выемка Vв, м³</w:t>
            </w:r>
          </w:p>
        </w:tc>
        <w:tc>
          <w:tcPr>
            <w:tcW w:w="1814" w:type="dxa"/>
          </w:tcPr>
          <w:p w14:paraId="664C627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Насыпь Vн, м³</w:t>
            </w:r>
          </w:p>
        </w:tc>
        <w:tc>
          <w:tcPr>
            <w:tcW w:w="1757" w:type="dxa"/>
          </w:tcPr>
          <w:p w14:paraId="1B6B273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Vн / kо.р, м³</w:t>
            </w:r>
          </w:p>
        </w:tc>
      </w:tr>
      <w:tr w:rsidR="00F32DB1" w14:paraId="10DAF561" w14:textId="77777777">
        <w:trPr>
          <w:jc w:val="center"/>
        </w:trPr>
        <w:tc>
          <w:tcPr>
            <w:tcW w:w="3969" w:type="dxa"/>
          </w:tcPr>
          <w:p w14:paraId="6830A3D2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 призмах (планировка с откосами)</w:t>
            </w:r>
          </w:p>
        </w:tc>
        <w:tc>
          <w:tcPr>
            <w:tcW w:w="1814" w:type="dxa"/>
          </w:tcPr>
          <w:p w14:paraId="2D09A24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23 899,16</w:t>
            </w:r>
          </w:p>
        </w:tc>
        <w:tc>
          <w:tcPr>
            <w:tcW w:w="1814" w:type="dxa"/>
          </w:tcPr>
          <w:p w14:paraId="65A45D3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29 227,22</w:t>
            </w:r>
          </w:p>
        </w:tc>
        <w:tc>
          <w:tcPr>
            <w:tcW w:w="1757" w:type="dxa"/>
          </w:tcPr>
          <w:p w14:paraId="6D98900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28 103,09</w:t>
            </w:r>
          </w:p>
        </w:tc>
      </w:tr>
      <w:tr w:rsidR="00F32DB1" w14:paraId="7224763F" w14:textId="77777777">
        <w:trPr>
          <w:jc w:val="center"/>
        </w:trPr>
        <w:tc>
          <w:tcPr>
            <w:tcW w:w="3969" w:type="dxa"/>
          </w:tcPr>
          <w:p w14:paraId="3B04359F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 </w:t>
            </w:r>
            <w:r>
              <w:rPr>
                <w:sz w:val="24"/>
              </w:rPr>
              <w:t>котловане (Vк; засыпка грунтом площадки ΣVн котл)</w:t>
            </w:r>
          </w:p>
        </w:tc>
        <w:tc>
          <w:tcPr>
            <w:tcW w:w="1814" w:type="dxa"/>
          </w:tcPr>
          <w:p w14:paraId="2B89F51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3 971,74</w:t>
            </w:r>
          </w:p>
        </w:tc>
        <w:tc>
          <w:tcPr>
            <w:tcW w:w="1814" w:type="dxa"/>
          </w:tcPr>
          <w:p w14:paraId="668D705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57" w:type="dxa"/>
          </w:tcPr>
          <w:p w14:paraId="5B1C924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F32DB1" w14:paraId="0716E5FD" w14:textId="77777777">
        <w:trPr>
          <w:jc w:val="center"/>
        </w:trPr>
        <w:tc>
          <w:tcPr>
            <w:tcW w:w="3969" w:type="dxa"/>
          </w:tcPr>
          <w:p w14:paraId="7BD9418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Суммарные объёмы</w:t>
            </w:r>
          </w:p>
        </w:tc>
        <w:tc>
          <w:tcPr>
            <w:tcW w:w="1814" w:type="dxa"/>
          </w:tcPr>
          <w:p w14:paraId="58B3AE9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27 870,89</w:t>
            </w:r>
          </w:p>
        </w:tc>
        <w:tc>
          <w:tcPr>
            <w:tcW w:w="1814" w:type="dxa"/>
          </w:tcPr>
          <w:p w14:paraId="003D828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29 227,22</w:t>
            </w:r>
          </w:p>
        </w:tc>
        <w:tc>
          <w:tcPr>
            <w:tcW w:w="1757" w:type="dxa"/>
          </w:tcPr>
          <w:p w14:paraId="52C5BE0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28 103,09</w:t>
            </w:r>
          </w:p>
        </w:tc>
      </w:tr>
      <w:tr w:rsidR="00F32DB1" w14:paraId="1E70083A" w14:textId="77777777">
        <w:trPr>
          <w:jc w:val="center"/>
        </w:trPr>
        <w:tc>
          <w:tcPr>
            <w:tcW w:w="3969" w:type="dxa"/>
          </w:tcPr>
          <w:p w14:paraId="1481D09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Баланс Vв - Vн / kо.р</w:t>
            </w:r>
          </w:p>
        </w:tc>
        <w:tc>
          <w:tcPr>
            <w:tcW w:w="1814" w:type="dxa"/>
          </w:tcPr>
          <w:p w14:paraId="532AD9E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-232,20</w:t>
            </w:r>
          </w:p>
        </w:tc>
        <w:tc>
          <w:tcPr>
            <w:tcW w:w="1814" w:type="dxa"/>
          </w:tcPr>
          <w:p w14:paraId="2DF5AE6F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757" w:type="dxa"/>
          </w:tcPr>
          <w:p w14:paraId="4531B16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0,83 %</w:t>
            </w:r>
          </w:p>
        </w:tc>
      </w:tr>
    </w:tbl>
    <w:p w14:paraId="4AF84EF2" w14:textId="77777777" w:rsidR="00F32DB1" w:rsidRDefault="00F32DB1">
      <w:pPr>
        <w:ind w:firstLine="0"/>
      </w:pPr>
    </w:p>
    <w:p w14:paraId="32F96465" w14:textId="77777777" w:rsidR="00F32DB1" w:rsidRDefault="006F4C5F">
      <w:r>
        <w:t xml:space="preserve">Баланс -232,20 м³ (0,83 % ≤ 5 %) - условие соблюдено. Недостающий грунт подвозится из </w:t>
      </w:r>
      <w:r>
        <w:t>карьера ([1], с. 15).</w:t>
      </w:r>
    </w:p>
    <w:p w14:paraId="248D3F4D" w14:textId="77777777" w:rsidR="00F32DB1" w:rsidRDefault="006F4C5F">
      <w:pPr>
        <w:pStyle w:val="21"/>
      </w:pPr>
      <w:bookmarkStart w:id="5" w:name="_Toc243671172"/>
      <w:r>
        <w:lastRenderedPageBreak/>
        <w:t>2.4 Распределение грунта в котловане</w:t>
      </w:r>
      <w:bookmarkEnd w:id="5"/>
    </w:p>
    <w:p w14:paraId="59C220D2" w14:textId="77777777" w:rsidR="00F32DB1" w:rsidRDefault="006F4C5F">
      <w:r>
        <w:t>Грунт, извлечённый из котлована, распределяется по строительной площадке для укладки в насыпь, складируется в отвал для обратной засыпки и вывозится при положительном балансе ([1], с. 16). Грунт площадки - супесь, не песок, поэтому пазухи и съезд засыпаются привозным песком и в отвал у котлована грунт не складируется (ΣVн местного грунта = 0); весь грунт котлована - в транспортные средства и в насыпь планировки. Баланс земляных работ по котловану составлен в форме, приведённой на практическом занятии, с сод</w:t>
      </w:r>
      <w:r>
        <w:t>ержанием табл. 3 [1] (табл. 2.9).</w:t>
      </w:r>
    </w:p>
    <w:p w14:paraId="07720CCE" w14:textId="77777777" w:rsidR="00F32DB1" w:rsidRDefault="006F4C5F">
      <w:pPr>
        <w:keepNext/>
        <w:spacing w:before="120"/>
        <w:ind w:firstLine="0"/>
        <w:jc w:val="left"/>
      </w:pPr>
      <w:r>
        <w:t>Таблица 2.9 - Баланс земляных работ по котловану (табл. 3)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1134"/>
        <w:gridCol w:w="1020"/>
        <w:gridCol w:w="1361"/>
        <w:gridCol w:w="964"/>
        <w:gridCol w:w="397"/>
        <w:gridCol w:w="1814"/>
        <w:gridCol w:w="1020"/>
        <w:gridCol w:w="1247"/>
      </w:tblGrid>
      <w:tr w:rsidR="00F32DB1" w14:paraId="7134B38E" w14:textId="77777777">
        <w:trPr>
          <w:tblHeader/>
          <w:jc w:val="center"/>
        </w:trPr>
        <w:tc>
          <w:tcPr>
            <w:tcW w:w="397" w:type="dxa"/>
          </w:tcPr>
          <w:p w14:paraId="3D61FF9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134" w:type="dxa"/>
          </w:tcPr>
          <w:p w14:paraId="739846D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Место разработки грунта</w:t>
            </w:r>
          </w:p>
        </w:tc>
        <w:tc>
          <w:tcPr>
            <w:tcW w:w="1020" w:type="dxa"/>
          </w:tcPr>
          <w:p w14:paraId="33E3466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Объём, м³ (плотн.)</w:t>
            </w:r>
          </w:p>
        </w:tc>
        <w:tc>
          <w:tcPr>
            <w:tcW w:w="1361" w:type="dxa"/>
          </w:tcPr>
          <w:p w14:paraId="3111C20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Место укладки</w:t>
            </w:r>
          </w:p>
        </w:tc>
        <w:tc>
          <w:tcPr>
            <w:tcW w:w="964" w:type="dxa"/>
          </w:tcPr>
          <w:p w14:paraId="114C644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Объём с kр, м³</w:t>
            </w:r>
          </w:p>
        </w:tc>
        <w:tc>
          <w:tcPr>
            <w:tcW w:w="397" w:type="dxa"/>
          </w:tcPr>
          <w:p w14:paraId="3AAEB47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814" w:type="dxa"/>
          </w:tcPr>
          <w:p w14:paraId="5B4DB1B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 xml:space="preserve">Место устройства </w:t>
            </w:r>
            <w:r>
              <w:rPr>
                <w:b/>
                <w:sz w:val="20"/>
              </w:rPr>
              <w:t>насыпи</w:t>
            </w:r>
          </w:p>
        </w:tc>
        <w:tc>
          <w:tcPr>
            <w:tcW w:w="1020" w:type="dxa"/>
          </w:tcPr>
          <w:p w14:paraId="4EA8733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Геом. объём, м³</w:t>
            </w:r>
          </w:p>
        </w:tc>
        <w:tc>
          <w:tcPr>
            <w:tcW w:w="1247" w:type="dxa"/>
          </w:tcPr>
          <w:p w14:paraId="2F58800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Потребно V / kо.р, м³</w:t>
            </w:r>
          </w:p>
        </w:tc>
      </w:tr>
      <w:tr w:rsidR="00F32DB1" w14:paraId="19186B5C" w14:textId="77777777">
        <w:trPr>
          <w:jc w:val="center"/>
        </w:trPr>
        <w:tc>
          <w:tcPr>
            <w:tcW w:w="397" w:type="dxa"/>
          </w:tcPr>
          <w:p w14:paraId="0DD94A1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34" w:type="dxa"/>
          </w:tcPr>
          <w:p w14:paraId="63FB5533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Котлован</w:t>
            </w:r>
          </w:p>
        </w:tc>
        <w:tc>
          <w:tcPr>
            <w:tcW w:w="1020" w:type="dxa"/>
          </w:tcPr>
          <w:p w14:paraId="3C007C5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3 831,47</w:t>
            </w:r>
          </w:p>
        </w:tc>
        <w:tc>
          <w:tcPr>
            <w:tcW w:w="1361" w:type="dxa"/>
          </w:tcPr>
          <w:p w14:paraId="79AFD8C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Отвал (не требуется)</w:t>
            </w:r>
          </w:p>
        </w:tc>
        <w:tc>
          <w:tcPr>
            <w:tcW w:w="964" w:type="dxa"/>
          </w:tcPr>
          <w:p w14:paraId="6A1BE75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397" w:type="dxa"/>
          </w:tcPr>
          <w:p w14:paraId="4B87C6E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814" w:type="dxa"/>
          </w:tcPr>
          <w:p w14:paraId="32E6903E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Пазухи сооружения - песок из карьера</w:t>
            </w:r>
          </w:p>
        </w:tc>
        <w:tc>
          <w:tcPr>
            <w:tcW w:w="1020" w:type="dxa"/>
          </w:tcPr>
          <w:p w14:paraId="52386BD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953,30</w:t>
            </w:r>
          </w:p>
        </w:tc>
        <w:tc>
          <w:tcPr>
            <w:tcW w:w="1247" w:type="dxa"/>
          </w:tcPr>
          <w:p w14:paraId="598D343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916,64</w:t>
            </w:r>
          </w:p>
        </w:tc>
      </w:tr>
      <w:tr w:rsidR="00F32DB1" w14:paraId="46E49621" w14:textId="77777777">
        <w:trPr>
          <w:jc w:val="center"/>
        </w:trPr>
        <w:tc>
          <w:tcPr>
            <w:tcW w:w="397" w:type="dxa"/>
          </w:tcPr>
          <w:p w14:paraId="58DB724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134" w:type="dxa"/>
          </w:tcPr>
          <w:p w14:paraId="75BCD18E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Съезд</w:t>
            </w:r>
          </w:p>
        </w:tc>
        <w:tc>
          <w:tcPr>
            <w:tcW w:w="1020" w:type="dxa"/>
          </w:tcPr>
          <w:p w14:paraId="67C02FC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140,27</w:t>
            </w:r>
          </w:p>
        </w:tc>
        <w:tc>
          <w:tcPr>
            <w:tcW w:w="1361" w:type="dxa"/>
          </w:tcPr>
          <w:p w14:paraId="52F563B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Транспортные средства</w:t>
            </w:r>
          </w:p>
        </w:tc>
        <w:tc>
          <w:tcPr>
            <w:tcW w:w="964" w:type="dxa"/>
          </w:tcPr>
          <w:p w14:paraId="2AFF6AC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4 567,50</w:t>
            </w:r>
          </w:p>
        </w:tc>
        <w:tc>
          <w:tcPr>
            <w:tcW w:w="397" w:type="dxa"/>
          </w:tcPr>
          <w:p w14:paraId="23B115F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814" w:type="dxa"/>
          </w:tcPr>
          <w:p w14:paraId="5BA44FE3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Съезд - песок из карьера</w:t>
            </w:r>
          </w:p>
        </w:tc>
        <w:tc>
          <w:tcPr>
            <w:tcW w:w="1020" w:type="dxa"/>
          </w:tcPr>
          <w:p w14:paraId="4999A94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140,27</w:t>
            </w:r>
          </w:p>
        </w:tc>
        <w:tc>
          <w:tcPr>
            <w:tcW w:w="1247" w:type="dxa"/>
          </w:tcPr>
          <w:p w14:paraId="270005A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134,87</w:t>
            </w:r>
          </w:p>
        </w:tc>
      </w:tr>
      <w:tr w:rsidR="00F32DB1" w14:paraId="2AF291EE" w14:textId="77777777">
        <w:trPr>
          <w:jc w:val="center"/>
        </w:trPr>
        <w:tc>
          <w:tcPr>
            <w:tcW w:w="397" w:type="dxa"/>
          </w:tcPr>
          <w:p w14:paraId="4A604302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134" w:type="dxa"/>
          </w:tcPr>
          <w:p w14:paraId="69F7877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ΣVв</w:t>
            </w:r>
          </w:p>
        </w:tc>
        <w:tc>
          <w:tcPr>
            <w:tcW w:w="1020" w:type="dxa"/>
          </w:tcPr>
          <w:p w14:paraId="5814644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3 971,74</w:t>
            </w:r>
          </w:p>
        </w:tc>
        <w:tc>
          <w:tcPr>
            <w:tcW w:w="1361" w:type="dxa"/>
          </w:tcPr>
          <w:p w14:paraId="2157CA4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 xml:space="preserve">Σ (с </w:t>
            </w:r>
            <w:r>
              <w:rPr>
                <w:b/>
                <w:sz w:val="20"/>
              </w:rPr>
              <w:t>kр)</w:t>
            </w:r>
          </w:p>
        </w:tc>
        <w:tc>
          <w:tcPr>
            <w:tcW w:w="964" w:type="dxa"/>
          </w:tcPr>
          <w:p w14:paraId="3FF8523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4 567,50</w:t>
            </w:r>
          </w:p>
        </w:tc>
        <w:tc>
          <w:tcPr>
            <w:tcW w:w="397" w:type="dxa"/>
          </w:tcPr>
          <w:p w14:paraId="347635C9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814" w:type="dxa"/>
          </w:tcPr>
          <w:p w14:paraId="35FA2FE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ΣVн местного грунта</w:t>
            </w:r>
          </w:p>
        </w:tc>
        <w:tc>
          <w:tcPr>
            <w:tcW w:w="1020" w:type="dxa"/>
          </w:tcPr>
          <w:p w14:paraId="5A0C2FCB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247" w:type="dxa"/>
          </w:tcPr>
          <w:p w14:paraId="2092632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0,00</w:t>
            </w:r>
          </w:p>
        </w:tc>
      </w:tr>
    </w:tbl>
    <w:p w14:paraId="36D52B3B" w14:textId="77777777" w:rsidR="00F32DB1" w:rsidRDefault="00F32DB1">
      <w:pPr>
        <w:ind w:firstLine="0"/>
      </w:pPr>
    </w:p>
    <w:p w14:paraId="2AE8531F" w14:textId="77777777" w:rsidR="00F32DB1" w:rsidRDefault="006F4C5F">
      <w:r>
        <w:t>В отвал ΣVн · kр = 0,00 м³; в транспортные средства (ΣVв - ΣVн) · kр = (3 971,74 - 0,00) · 1,15 = 4 567,50 м³, из них в насыпь планировки 3 971,74 м³ в плотном теле, вывоз 0,00 м³ (баланс отрицательный). Из карьера привозятся: песок для засыпки пазух 916,64 м³ и съезда 134,87 м³, щебень для подсыпки 162,20 м³ (в плотном теле, V / kо.р).</w:t>
      </w:r>
    </w:p>
    <w:p w14:paraId="2DC99A30" w14:textId="77777777" w:rsidR="00F32DB1" w:rsidRDefault="006F4C5F">
      <w:pPr>
        <w:pStyle w:val="21"/>
      </w:pPr>
      <w:bookmarkStart w:id="6" w:name="_Toc243671173"/>
      <w:r>
        <w:t>2.5 Распределение земляных масс на площадке. Картограмма</w:t>
      </w:r>
      <w:bookmarkEnd w:id="6"/>
    </w:p>
    <w:p w14:paraId="2A2CF9AE" w14:textId="77777777" w:rsidR="00F32DB1" w:rsidRDefault="006F4C5F">
      <w:r>
        <w:t xml:space="preserve">Распределение земляных масс выполнено с учётом наименьших моментов перемещений ([1], с. 19): минимум суммы произведений объёмов на расстояния между центрами тяжести фигур выемки и насыпи. Сначала грунт выемок перемещается в насыпь землеройно-транспортными машинами, затем недостающий грунт в насыпи восполняется грунтом из котлована (автосамосвалы, от центра котлована); остаток - недостача, подвоз </w:t>
      </w:r>
      <w:r>
        <w:lastRenderedPageBreak/>
        <w:t>из карьера. Объёмы фигур выемки - в плотном теле, насыпи - с учётом kо.р. Машина назначается по дальности ([1], с. 22): до 70 м - бульдозер, дальше - скрепер. Перемещения нанесены на картограмму (лист 4), стрелки землеройно-транспортных машин не пересекаются.</w:t>
      </w:r>
    </w:p>
    <w:p w14:paraId="1A7364AD" w14:textId="77777777" w:rsidR="00F32DB1" w:rsidRDefault="006F4C5F">
      <w:pPr>
        <w:keepNext/>
        <w:spacing w:before="120"/>
        <w:ind w:firstLine="0"/>
        <w:jc w:val="left"/>
      </w:pPr>
      <w:r>
        <w:t>Таблица 2.10 - Перемещения грунта (баланс распределения земляных масс, табл. 4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1984"/>
        <w:gridCol w:w="1701"/>
        <w:gridCol w:w="1984"/>
      </w:tblGrid>
      <w:tr w:rsidR="00F32DB1" w14:paraId="215970EC" w14:textId="77777777">
        <w:trPr>
          <w:tblHeader/>
          <w:jc w:val="center"/>
        </w:trPr>
        <w:tc>
          <w:tcPr>
            <w:tcW w:w="1984" w:type="dxa"/>
          </w:tcPr>
          <w:p w14:paraId="57E9F9D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Откуда (фигура)</w:t>
            </w:r>
          </w:p>
        </w:tc>
        <w:tc>
          <w:tcPr>
            <w:tcW w:w="1701" w:type="dxa"/>
          </w:tcPr>
          <w:p w14:paraId="46239C4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Куда (фигура)</w:t>
            </w:r>
          </w:p>
        </w:tc>
        <w:tc>
          <w:tcPr>
            <w:tcW w:w="1984" w:type="dxa"/>
          </w:tcPr>
          <w:p w14:paraId="5F2E44F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V, м³</w:t>
            </w:r>
          </w:p>
        </w:tc>
        <w:tc>
          <w:tcPr>
            <w:tcW w:w="1701" w:type="dxa"/>
          </w:tcPr>
          <w:p w14:paraId="0D18083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l, м</w:t>
            </w:r>
          </w:p>
        </w:tc>
        <w:tc>
          <w:tcPr>
            <w:tcW w:w="1984" w:type="dxa"/>
          </w:tcPr>
          <w:p w14:paraId="6E006CC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Машина</w:t>
            </w:r>
          </w:p>
        </w:tc>
      </w:tr>
      <w:tr w:rsidR="00F32DB1" w14:paraId="4482BE3B" w14:textId="77777777">
        <w:trPr>
          <w:jc w:val="center"/>
        </w:trPr>
        <w:tc>
          <w:tcPr>
            <w:tcW w:w="1984" w:type="dxa"/>
          </w:tcPr>
          <w:p w14:paraId="7F4DDFC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</w:tcPr>
          <w:p w14:paraId="698ED18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1'</w:t>
            </w:r>
          </w:p>
        </w:tc>
        <w:tc>
          <w:tcPr>
            <w:tcW w:w="1984" w:type="dxa"/>
          </w:tcPr>
          <w:p w14:paraId="2708E1D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7,05</w:t>
            </w:r>
          </w:p>
        </w:tc>
        <w:tc>
          <w:tcPr>
            <w:tcW w:w="1701" w:type="dxa"/>
          </w:tcPr>
          <w:p w14:paraId="1ACBC42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61,9</w:t>
            </w:r>
          </w:p>
        </w:tc>
        <w:tc>
          <w:tcPr>
            <w:tcW w:w="1984" w:type="dxa"/>
          </w:tcPr>
          <w:p w14:paraId="162FD81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бульдозер</w:t>
            </w:r>
          </w:p>
        </w:tc>
      </w:tr>
      <w:tr w:rsidR="00F32DB1" w14:paraId="735E94A0" w14:textId="77777777">
        <w:trPr>
          <w:jc w:val="center"/>
        </w:trPr>
        <w:tc>
          <w:tcPr>
            <w:tcW w:w="1984" w:type="dxa"/>
          </w:tcPr>
          <w:p w14:paraId="66C8B44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</w:tcPr>
          <w:p w14:paraId="3CB8CF4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2'</w:t>
            </w:r>
          </w:p>
        </w:tc>
        <w:tc>
          <w:tcPr>
            <w:tcW w:w="1984" w:type="dxa"/>
          </w:tcPr>
          <w:p w14:paraId="18F4953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867,27</w:t>
            </w:r>
          </w:p>
        </w:tc>
        <w:tc>
          <w:tcPr>
            <w:tcW w:w="1701" w:type="dxa"/>
          </w:tcPr>
          <w:p w14:paraId="7A0CF7D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111,0</w:t>
            </w:r>
          </w:p>
        </w:tc>
        <w:tc>
          <w:tcPr>
            <w:tcW w:w="1984" w:type="dxa"/>
          </w:tcPr>
          <w:p w14:paraId="5E8D721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0D06DCAC" w14:textId="77777777">
        <w:trPr>
          <w:jc w:val="center"/>
        </w:trPr>
        <w:tc>
          <w:tcPr>
            <w:tcW w:w="1984" w:type="dxa"/>
          </w:tcPr>
          <w:p w14:paraId="0E78A7C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</w:tcPr>
          <w:p w14:paraId="45C9354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</w:tcPr>
          <w:p w14:paraId="530D3F7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1 508,87</w:t>
            </w:r>
          </w:p>
        </w:tc>
        <w:tc>
          <w:tcPr>
            <w:tcW w:w="1701" w:type="dxa"/>
          </w:tcPr>
          <w:p w14:paraId="3E4919F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201,0</w:t>
            </w:r>
          </w:p>
        </w:tc>
        <w:tc>
          <w:tcPr>
            <w:tcW w:w="1984" w:type="dxa"/>
          </w:tcPr>
          <w:p w14:paraId="1576E39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6D742701" w14:textId="77777777">
        <w:trPr>
          <w:jc w:val="center"/>
        </w:trPr>
        <w:tc>
          <w:tcPr>
            <w:tcW w:w="1984" w:type="dxa"/>
          </w:tcPr>
          <w:p w14:paraId="5B4C75C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01" w:type="dxa"/>
          </w:tcPr>
          <w:p w14:paraId="1F4EE4C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</w:tcPr>
          <w:p w14:paraId="30AA7FF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303,06</w:t>
            </w:r>
          </w:p>
        </w:tc>
        <w:tc>
          <w:tcPr>
            <w:tcW w:w="1701" w:type="dxa"/>
          </w:tcPr>
          <w:p w14:paraId="17FB843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131,4</w:t>
            </w:r>
          </w:p>
        </w:tc>
        <w:tc>
          <w:tcPr>
            <w:tcW w:w="1984" w:type="dxa"/>
          </w:tcPr>
          <w:p w14:paraId="270B096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0A6237DA" w14:textId="77777777">
        <w:trPr>
          <w:jc w:val="center"/>
        </w:trPr>
        <w:tc>
          <w:tcPr>
            <w:tcW w:w="1984" w:type="dxa"/>
          </w:tcPr>
          <w:p w14:paraId="1C093DD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01" w:type="dxa"/>
          </w:tcPr>
          <w:p w14:paraId="2996FB5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</w:tcPr>
          <w:p w14:paraId="2035DB7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1 512,11</w:t>
            </w:r>
          </w:p>
        </w:tc>
        <w:tc>
          <w:tcPr>
            <w:tcW w:w="1701" w:type="dxa"/>
          </w:tcPr>
          <w:p w14:paraId="4D31B61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223,6</w:t>
            </w:r>
          </w:p>
        </w:tc>
        <w:tc>
          <w:tcPr>
            <w:tcW w:w="1984" w:type="dxa"/>
          </w:tcPr>
          <w:p w14:paraId="0723FB0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2F8CBFF6" w14:textId="77777777">
        <w:trPr>
          <w:jc w:val="center"/>
        </w:trPr>
        <w:tc>
          <w:tcPr>
            <w:tcW w:w="1984" w:type="dxa"/>
          </w:tcPr>
          <w:p w14:paraId="750566C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01" w:type="dxa"/>
          </w:tcPr>
          <w:p w14:paraId="6B44F68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84" w:type="dxa"/>
          </w:tcPr>
          <w:p w14:paraId="4FB253D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2 676,96</w:t>
            </w:r>
          </w:p>
        </w:tc>
        <w:tc>
          <w:tcPr>
            <w:tcW w:w="1701" w:type="dxa"/>
          </w:tcPr>
          <w:p w14:paraId="07480F6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316,2</w:t>
            </w:r>
          </w:p>
        </w:tc>
        <w:tc>
          <w:tcPr>
            <w:tcW w:w="1984" w:type="dxa"/>
          </w:tcPr>
          <w:p w14:paraId="72833B7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5AFB18E9" w14:textId="77777777">
        <w:trPr>
          <w:jc w:val="center"/>
        </w:trPr>
        <w:tc>
          <w:tcPr>
            <w:tcW w:w="1984" w:type="dxa"/>
          </w:tcPr>
          <w:p w14:paraId="45AD0CB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01" w:type="dxa"/>
          </w:tcPr>
          <w:p w14:paraId="1ACDCC3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7'</w:t>
            </w:r>
          </w:p>
        </w:tc>
        <w:tc>
          <w:tcPr>
            <w:tcW w:w="1984" w:type="dxa"/>
          </w:tcPr>
          <w:p w14:paraId="641FCD2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53,93</w:t>
            </w:r>
          </w:p>
        </w:tc>
        <w:tc>
          <w:tcPr>
            <w:tcW w:w="1701" w:type="dxa"/>
          </w:tcPr>
          <w:p w14:paraId="330EC22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142,2</w:t>
            </w:r>
          </w:p>
        </w:tc>
        <w:tc>
          <w:tcPr>
            <w:tcW w:w="1984" w:type="dxa"/>
          </w:tcPr>
          <w:p w14:paraId="583A988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23DE0EE8" w14:textId="77777777">
        <w:trPr>
          <w:jc w:val="center"/>
        </w:trPr>
        <w:tc>
          <w:tcPr>
            <w:tcW w:w="1984" w:type="dxa"/>
          </w:tcPr>
          <w:p w14:paraId="6DF78B9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701" w:type="dxa"/>
          </w:tcPr>
          <w:p w14:paraId="4CB4189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84" w:type="dxa"/>
          </w:tcPr>
          <w:p w14:paraId="3420642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2 201,31</w:t>
            </w:r>
          </w:p>
        </w:tc>
        <w:tc>
          <w:tcPr>
            <w:tcW w:w="1701" w:type="dxa"/>
          </w:tcPr>
          <w:p w14:paraId="59AED2F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227,7</w:t>
            </w:r>
          </w:p>
        </w:tc>
        <w:tc>
          <w:tcPr>
            <w:tcW w:w="1984" w:type="dxa"/>
          </w:tcPr>
          <w:p w14:paraId="22E0C47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07C1EF71" w14:textId="77777777">
        <w:trPr>
          <w:jc w:val="center"/>
        </w:trPr>
        <w:tc>
          <w:tcPr>
            <w:tcW w:w="1984" w:type="dxa"/>
          </w:tcPr>
          <w:p w14:paraId="18EE8F8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01" w:type="dxa"/>
          </w:tcPr>
          <w:p w14:paraId="13061A0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984" w:type="dxa"/>
          </w:tcPr>
          <w:p w14:paraId="6C22019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270,72</w:t>
            </w:r>
          </w:p>
        </w:tc>
        <w:tc>
          <w:tcPr>
            <w:tcW w:w="1701" w:type="dxa"/>
          </w:tcPr>
          <w:p w14:paraId="6FA3154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126,9</w:t>
            </w:r>
          </w:p>
        </w:tc>
        <w:tc>
          <w:tcPr>
            <w:tcW w:w="1984" w:type="dxa"/>
          </w:tcPr>
          <w:p w14:paraId="5E7348E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725FD61A" w14:textId="77777777">
        <w:trPr>
          <w:jc w:val="center"/>
        </w:trPr>
        <w:tc>
          <w:tcPr>
            <w:tcW w:w="1984" w:type="dxa"/>
          </w:tcPr>
          <w:p w14:paraId="360B63C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701" w:type="dxa"/>
          </w:tcPr>
          <w:p w14:paraId="6DFF4C5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84" w:type="dxa"/>
          </w:tcPr>
          <w:p w14:paraId="762176C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561,16</w:t>
            </w:r>
          </w:p>
        </w:tc>
        <w:tc>
          <w:tcPr>
            <w:tcW w:w="1701" w:type="dxa"/>
          </w:tcPr>
          <w:p w14:paraId="7CD6BF2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360,6</w:t>
            </w:r>
          </w:p>
        </w:tc>
        <w:tc>
          <w:tcPr>
            <w:tcW w:w="1984" w:type="dxa"/>
          </w:tcPr>
          <w:p w14:paraId="5571308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4DA7F87C" w14:textId="77777777">
        <w:trPr>
          <w:jc w:val="center"/>
        </w:trPr>
        <w:tc>
          <w:tcPr>
            <w:tcW w:w="1984" w:type="dxa"/>
          </w:tcPr>
          <w:p w14:paraId="61A5979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701" w:type="dxa"/>
          </w:tcPr>
          <w:p w14:paraId="28B51DF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84" w:type="dxa"/>
          </w:tcPr>
          <w:p w14:paraId="474ABF8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2 021,41</w:t>
            </w:r>
          </w:p>
        </w:tc>
        <w:tc>
          <w:tcPr>
            <w:tcW w:w="1701" w:type="dxa"/>
          </w:tcPr>
          <w:p w14:paraId="19A380F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447,2</w:t>
            </w:r>
          </w:p>
        </w:tc>
        <w:tc>
          <w:tcPr>
            <w:tcW w:w="1984" w:type="dxa"/>
          </w:tcPr>
          <w:p w14:paraId="3097E13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61D0BA46" w14:textId="77777777">
        <w:trPr>
          <w:jc w:val="center"/>
        </w:trPr>
        <w:tc>
          <w:tcPr>
            <w:tcW w:w="1984" w:type="dxa"/>
          </w:tcPr>
          <w:p w14:paraId="3FF4906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701" w:type="dxa"/>
          </w:tcPr>
          <w:p w14:paraId="245493B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8'</w:t>
            </w:r>
          </w:p>
        </w:tc>
        <w:tc>
          <w:tcPr>
            <w:tcW w:w="1984" w:type="dxa"/>
          </w:tcPr>
          <w:p w14:paraId="5BB3943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1 123,11</w:t>
            </w:r>
          </w:p>
        </w:tc>
        <w:tc>
          <w:tcPr>
            <w:tcW w:w="1701" w:type="dxa"/>
          </w:tcPr>
          <w:p w14:paraId="1349FFC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234,5</w:t>
            </w:r>
          </w:p>
        </w:tc>
        <w:tc>
          <w:tcPr>
            <w:tcW w:w="1984" w:type="dxa"/>
          </w:tcPr>
          <w:p w14:paraId="18E69AE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692AF252" w14:textId="77777777">
        <w:trPr>
          <w:jc w:val="center"/>
        </w:trPr>
        <w:tc>
          <w:tcPr>
            <w:tcW w:w="1984" w:type="dxa"/>
          </w:tcPr>
          <w:p w14:paraId="1F86F80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701" w:type="dxa"/>
          </w:tcPr>
          <w:p w14:paraId="17E6144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984" w:type="dxa"/>
          </w:tcPr>
          <w:p w14:paraId="70A4218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1 162,33</w:t>
            </w:r>
          </w:p>
        </w:tc>
        <w:tc>
          <w:tcPr>
            <w:tcW w:w="1701" w:type="dxa"/>
          </w:tcPr>
          <w:p w14:paraId="63A669E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316,2</w:t>
            </w:r>
          </w:p>
        </w:tc>
        <w:tc>
          <w:tcPr>
            <w:tcW w:w="1984" w:type="dxa"/>
          </w:tcPr>
          <w:p w14:paraId="02393EC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07232009" w14:textId="77777777">
        <w:trPr>
          <w:jc w:val="center"/>
        </w:trPr>
        <w:tc>
          <w:tcPr>
            <w:tcW w:w="1984" w:type="dxa"/>
          </w:tcPr>
          <w:p w14:paraId="2F9F284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01" w:type="dxa"/>
          </w:tcPr>
          <w:p w14:paraId="07DA142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984" w:type="dxa"/>
          </w:tcPr>
          <w:p w14:paraId="5442D6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2 491,95</w:t>
            </w:r>
          </w:p>
        </w:tc>
        <w:tc>
          <w:tcPr>
            <w:tcW w:w="1701" w:type="dxa"/>
          </w:tcPr>
          <w:p w14:paraId="2331CC5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223,6</w:t>
            </w:r>
          </w:p>
        </w:tc>
        <w:tc>
          <w:tcPr>
            <w:tcW w:w="1984" w:type="dxa"/>
          </w:tcPr>
          <w:p w14:paraId="4879E3C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61D1543C" w14:textId="77777777">
        <w:trPr>
          <w:jc w:val="center"/>
        </w:trPr>
        <w:tc>
          <w:tcPr>
            <w:tcW w:w="1984" w:type="dxa"/>
          </w:tcPr>
          <w:p w14:paraId="6990A03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01" w:type="dxa"/>
          </w:tcPr>
          <w:p w14:paraId="6C5FE2A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984" w:type="dxa"/>
          </w:tcPr>
          <w:p w14:paraId="35871E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2 770,82</w:t>
            </w:r>
          </w:p>
        </w:tc>
        <w:tc>
          <w:tcPr>
            <w:tcW w:w="1701" w:type="dxa"/>
          </w:tcPr>
          <w:p w14:paraId="1B9A819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316,2</w:t>
            </w:r>
          </w:p>
        </w:tc>
        <w:tc>
          <w:tcPr>
            <w:tcW w:w="1984" w:type="dxa"/>
          </w:tcPr>
          <w:p w14:paraId="116B70C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46680791" w14:textId="77777777">
        <w:trPr>
          <w:jc w:val="center"/>
        </w:trPr>
        <w:tc>
          <w:tcPr>
            <w:tcW w:w="1984" w:type="dxa"/>
          </w:tcPr>
          <w:p w14:paraId="36995D8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01" w:type="dxa"/>
          </w:tcPr>
          <w:p w14:paraId="34A52A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13'</w:t>
            </w:r>
          </w:p>
        </w:tc>
        <w:tc>
          <w:tcPr>
            <w:tcW w:w="1984" w:type="dxa"/>
          </w:tcPr>
          <w:p w14:paraId="3F622E1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5,23</w:t>
            </w:r>
          </w:p>
        </w:tc>
        <w:tc>
          <w:tcPr>
            <w:tcW w:w="1701" w:type="dxa"/>
          </w:tcPr>
          <w:p w14:paraId="349032D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149,8</w:t>
            </w:r>
          </w:p>
        </w:tc>
        <w:tc>
          <w:tcPr>
            <w:tcW w:w="1984" w:type="dxa"/>
          </w:tcPr>
          <w:p w14:paraId="1AFBBC0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6AB12BD7" w14:textId="77777777">
        <w:trPr>
          <w:jc w:val="center"/>
        </w:trPr>
        <w:tc>
          <w:tcPr>
            <w:tcW w:w="1984" w:type="dxa"/>
          </w:tcPr>
          <w:p w14:paraId="1FF72F0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701" w:type="dxa"/>
          </w:tcPr>
          <w:p w14:paraId="68D3E1D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984" w:type="dxa"/>
          </w:tcPr>
          <w:p w14:paraId="238C5EE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2 181,49</w:t>
            </w:r>
          </w:p>
        </w:tc>
        <w:tc>
          <w:tcPr>
            <w:tcW w:w="1701" w:type="dxa"/>
          </w:tcPr>
          <w:p w14:paraId="5B20D32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224,8</w:t>
            </w:r>
          </w:p>
        </w:tc>
        <w:tc>
          <w:tcPr>
            <w:tcW w:w="1984" w:type="dxa"/>
          </w:tcPr>
          <w:p w14:paraId="15514AD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1C816E1B" w14:textId="77777777">
        <w:trPr>
          <w:jc w:val="center"/>
        </w:trPr>
        <w:tc>
          <w:tcPr>
            <w:tcW w:w="1984" w:type="dxa"/>
          </w:tcPr>
          <w:p w14:paraId="29EBBC1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701" w:type="dxa"/>
          </w:tcPr>
          <w:p w14:paraId="539C525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14'</w:t>
            </w:r>
          </w:p>
        </w:tc>
        <w:tc>
          <w:tcPr>
            <w:tcW w:w="1984" w:type="dxa"/>
          </w:tcPr>
          <w:p w14:paraId="2F0EC69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270,24</w:t>
            </w:r>
          </w:p>
        </w:tc>
        <w:tc>
          <w:tcPr>
            <w:tcW w:w="1701" w:type="dxa"/>
          </w:tcPr>
          <w:p w14:paraId="64E56E8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112,1</w:t>
            </w:r>
          </w:p>
        </w:tc>
        <w:tc>
          <w:tcPr>
            <w:tcW w:w="1984" w:type="dxa"/>
          </w:tcPr>
          <w:p w14:paraId="50CE7C3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52D7D099" w14:textId="77777777">
        <w:trPr>
          <w:jc w:val="center"/>
        </w:trPr>
        <w:tc>
          <w:tcPr>
            <w:tcW w:w="1984" w:type="dxa"/>
          </w:tcPr>
          <w:p w14:paraId="2C69C6E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701" w:type="dxa"/>
          </w:tcPr>
          <w:p w14:paraId="710004C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984" w:type="dxa"/>
          </w:tcPr>
          <w:p w14:paraId="28C4FC7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342,89</w:t>
            </w:r>
          </w:p>
        </w:tc>
        <w:tc>
          <w:tcPr>
            <w:tcW w:w="1701" w:type="dxa"/>
          </w:tcPr>
          <w:p w14:paraId="28176DA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153,3</w:t>
            </w:r>
          </w:p>
        </w:tc>
        <w:tc>
          <w:tcPr>
            <w:tcW w:w="1984" w:type="dxa"/>
          </w:tcPr>
          <w:p w14:paraId="25D7620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0A084777" w14:textId="77777777">
        <w:trPr>
          <w:jc w:val="center"/>
        </w:trPr>
        <w:tc>
          <w:tcPr>
            <w:tcW w:w="1984" w:type="dxa"/>
          </w:tcPr>
          <w:p w14:paraId="3C6A70A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701" w:type="dxa"/>
          </w:tcPr>
          <w:p w14:paraId="5A71505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15'</w:t>
            </w:r>
          </w:p>
        </w:tc>
        <w:tc>
          <w:tcPr>
            <w:tcW w:w="1984" w:type="dxa"/>
          </w:tcPr>
          <w:p w14:paraId="482351D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1 117,06</w:t>
            </w:r>
          </w:p>
        </w:tc>
        <w:tc>
          <w:tcPr>
            <w:tcW w:w="1701" w:type="dxa"/>
          </w:tcPr>
          <w:p w14:paraId="0E06E50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112,6</w:t>
            </w:r>
          </w:p>
        </w:tc>
        <w:tc>
          <w:tcPr>
            <w:tcW w:w="1984" w:type="dxa"/>
          </w:tcPr>
          <w:p w14:paraId="398DA53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скрепер</w:t>
            </w:r>
          </w:p>
        </w:tc>
      </w:tr>
      <w:tr w:rsidR="00F32DB1" w14:paraId="7C36BFF8" w14:textId="77777777">
        <w:trPr>
          <w:jc w:val="center"/>
        </w:trPr>
        <w:tc>
          <w:tcPr>
            <w:tcW w:w="1984" w:type="dxa"/>
          </w:tcPr>
          <w:p w14:paraId="7AAA45D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701" w:type="dxa"/>
          </w:tcPr>
          <w:p w14:paraId="7146505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15'</w:t>
            </w:r>
          </w:p>
        </w:tc>
        <w:tc>
          <w:tcPr>
            <w:tcW w:w="1984" w:type="dxa"/>
          </w:tcPr>
          <w:p w14:paraId="3185614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426,97</w:t>
            </w:r>
          </w:p>
        </w:tc>
        <w:tc>
          <w:tcPr>
            <w:tcW w:w="1701" w:type="dxa"/>
          </w:tcPr>
          <w:p w14:paraId="64F2309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49,5</w:t>
            </w:r>
          </w:p>
        </w:tc>
        <w:tc>
          <w:tcPr>
            <w:tcW w:w="1984" w:type="dxa"/>
          </w:tcPr>
          <w:p w14:paraId="3A3E1EF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бульдозер</w:t>
            </w:r>
          </w:p>
        </w:tc>
      </w:tr>
      <w:tr w:rsidR="00F32DB1" w14:paraId="384D48B3" w14:textId="77777777">
        <w:trPr>
          <w:jc w:val="center"/>
        </w:trPr>
        <w:tc>
          <w:tcPr>
            <w:tcW w:w="1984" w:type="dxa"/>
          </w:tcPr>
          <w:p w14:paraId="5B6F8FE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котлован</w:t>
            </w:r>
          </w:p>
        </w:tc>
        <w:tc>
          <w:tcPr>
            <w:tcW w:w="1701" w:type="dxa"/>
          </w:tcPr>
          <w:p w14:paraId="61F109E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84" w:type="dxa"/>
          </w:tcPr>
          <w:p w14:paraId="7715D37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3 971,74</w:t>
            </w:r>
          </w:p>
        </w:tc>
        <w:tc>
          <w:tcPr>
            <w:tcW w:w="1701" w:type="dxa"/>
          </w:tcPr>
          <w:p w14:paraId="1B5E28F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223,6</w:t>
            </w:r>
          </w:p>
        </w:tc>
        <w:tc>
          <w:tcPr>
            <w:tcW w:w="1984" w:type="dxa"/>
          </w:tcPr>
          <w:p w14:paraId="0656502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самосвал</w:t>
            </w:r>
          </w:p>
        </w:tc>
      </w:tr>
      <w:tr w:rsidR="00F32DB1" w14:paraId="57DB6060" w14:textId="77777777">
        <w:trPr>
          <w:jc w:val="center"/>
        </w:trPr>
        <w:tc>
          <w:tcPr>
            <w:tcW w:w="1984" w:type="dxa"/>
          </w:tcPr>
          <w:p w14:paraId="07EAC9C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Недостача</w:t>
            </w:r>
          </w:p>
        </w:tc>
        <w:tc>
          <w:tcPr>
            <w:tcW w:w="1701" w:type="dxa"/>
          </w:tcPr>
          <w:p w14:paraId="554BAD7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84" w:type="dxa"/>
          </w:tcPr>
          <w:p w14:paraId="534A5D5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239,55</w:t>
            </w:r>
          </w:p>
        </w:tc>
        <w:tc>
          <w:tcPr>
            <w:tcW w:w="1701" w:type="dxa"/>
          </w:tcPr>
          <w:p w14:paraId="66EC75ED" w14:textId="77777777" w:rsidR="00F32DB1" w:rsidRDefault="00F32DB1">
            <w:pPr>
              <w:spacing w:line="240" w:lineRule="auto"/>
              <w:ind w:firstLine="0"/>
              <w:jc w:val="center"/>
            </w:pPr>
          </w:p>
        </w:tc>
        <w:tc>
          <w:tcPr>
            <w:tcW w:w="1984" w:type="dxa"/>
          </w:tcPr>
          <w:p w14:paraId="1874E75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из карьера</w:t>
            </w:r>
          </w:p>
        </w:tc>
      </w:tr>
    </w:tbl>
    <w:p w14:paraId="160D1B12" w14:textId="77777777" w:rsidR="00F32DB1" w:rsidRDefault="00F32DB1">
      <w:pPr>
        <w:ind w:firstLine="0"/>
      </w:pPr>
    </w:p>
    <w:p w14:paraId="0FD42D00" w14:textId="77777777" w:rsidR="00F32DB1" w:rsidRDefault="006F4C5F">
      <w:pPr>
        <w:pStyle w:val="21"/>
      </w:pPr>
      <w:bookmarkStart w:id="7" w:name="_Toc243671174"/>
      <w:r>
        <w:t>2.6 Определение средней дальности перемещения грунта</w:t>
      </w:r>
      <w:bookmarkEnd w:id="7"/>
    </w:p>
    <w:p w14:paraId="59CF19F6" w14:textId="77777777" w:rsidR="00F32DB1" w:rsidRDefault="006F4C5F">
      <w:r>
        <w:t xml:space="preserve">Средняя дальность перемещения грунта - расстояние между центрами тяжести </w:t>
      </w:r>
      <w:r>
        <w:t xml:space="preserve">равновеликих по объёму участков выемки и насыпи - определена методом статических моментов отдельно для землеройно-транспортных машин и для автосамосвалов ([1], с. 19-21; практическое занятие 23.10). Оси x и y - по сторонам площадки от левого нижнего угла; центр тяжести фигуры сложной формы найден разбиением на треугольники. В насыпи учитывается </w:t>
      </w:r>
      <w:r>
        <w:lastRenderedPageBreak/>
        <w:t>только грунт, перемещаемый из выемок (без частей, восполняемых грунтом котлована и привозным грунтом):</w:t>
      </w:r>
    </w:p>
    <w:p w14:paraId="7923DEB6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Mx = x · V,   My = y · V,</w:t>
      </w:r>
      <w:r>
        <w:tab/>
        <w:t>(2.10)</w:t>
      </w:r>
    </w:p>
    <w:p w14:paraId="7023DEFB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xц = ΣMx / ΣV,   yц = ΣMy / ΣV,</w:t>
      </w:r>
      <w:r>
        <w:tab/>
        <w:t>(2.11)</w:t>
      </w:r>
    </w:p>
    <w:p w14:paraId="2B2E2E8F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Lср = √((xц.в - xц.н)² + (yц.в - yц.н)²).</w:t>
      </w:r>
      <w:r>
        <w:tab/>
        <w:t>(2.12)</w:t>
      </w:r>
    </w:p>
    <w:p w14:paraId="25BCE2AB" w14:textId="77777777" w:rsidR="00F32DB1" w:rsidRDefault="006F4C5F">
      <w:pPr>
        <w:keepNext/>
        <w:spacing w:before="120"/>
        <w:ind w:firstLine="0"/>
        <w:jc w:val="left"/>
      </w:pPr>
      <w:r>
        <w:t>Таблица 2.11 - Средняя дальность перемещения грунта скрепером (бульдозером): выемка - насыпь (табл. 5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474"/>
        <w:gridCol w:w="1134"/>
        <w:gridCol w:w="1134"/>
        <w:gridCol w:w="1587"/>
        <w:gridCol w:w="1531"/>
      </w:tblGrid>
      <w:tr w:rsidR="00F32DB1" w14:paraId="5DE5EC09" w14:textId="77777777">
        <w:trPr>
          <w:tblHeader/>
          <w:jc w:val="center"/>
        </w:trPr>
        <w:tc>
          <w:tcPr>
            <w:tcW w:w="1247" w:type="dxa"/>
          </w:tcPr>
          <w:p w14:paraId="5A506ED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Зона</w:t>
            </w:r>
          </w:p>
        </w:tc>
        <w:tc>
          <w:tcPr>
            <w:tcW w:w="1247" w:type="dxa"/>
          </w:tcPr>
          <w:p w14:paraId="5ABA360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Фигура</w:t>
            </w:r>
          </w:p>
        </w:tc>
        <w:tc>
          <w:tcPr>
            <w:tcW w:w="1474" w:type="dxa"/>
          </w:tcPr>
          <w:p w14:paraId="34B8972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V, м³</w:t>
            </w:r>
          </w:p>
        </w:tc>
        <w:tc>
          <w:tcPr>
            <w:tcW w:w="1134" w:type="dxa"/>
          </w:tcPr>
          <w:p w14:paraId="288B3B0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x, м</w:t>
            </w:r>
          </w:p>
        </w:tc>
        <w:tc>
          <w:tcPr>
            <w:tcW w:w="1134" w:type="dxa"/>
          </w:tcPr>
          <w:p w14:paraId="0064A4E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y, м</w:t>
            </w:r>
          </w:p>
        </w:tc>
        <w:tc>
          <w:tcPr>
            <w:tcW w:w="1587" w:type="dxa"/>
          </w:tcPr>
          <w:p w14:paraId="3016390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Mx = x·V</w:t>
            </w:r>
          </w:p>
        </w:tc>
        <w:tc>
          <w:tcPr>
            <w:tcW w:w="1531" w:type="dxa"/>
          </w:tcPr>
          <w:p w14:paraId="5F97CED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My = y·V</w:t>
            </w:r>
          </w:p>
        </w:tc>
      </w:tr>
      <w:tr w:rsidR="00F32DB1" w14:paraId="4D16EF52" w14:textId="77777777">
        <w:trPr>
          <w:jc w:val="center"/>
        </w:trPr>
        <w:tc>
          <w:tcPr>
            <w:tcW w:w="1247" w:type="dxa"/>
          </w:tcPr>
          <w:p w14:paraId="589CF36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1831AF7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74" w:type="dxa"/>
          </w:tcPr>
          <w:p w14:paraId="452589A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2 383,19</w:t>
            </w:r>
          </w:p>
        </w:tc>
        <w:tc>
          <w:tcPr>
            <w:tcW w:w="1134" w:type="dxa"/>
          </w:tcPr>
          <w:p w14:paraId="4C1DA2B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48,98</w:t>
            </w:r>
          </w:p>
        </w:tc>
        <w:tc>
          <w:tcPr>
            <w:tcW w:w="1134" w:type="dxa"/>
          </w:tcPr>
          <w:p w14:paraId="27F7BC9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248,95</w:t>
            </w:r>
          </w:p>
        </w:tc>
        <w:tc>
          <w:tcPr>
            <w:tcW w:w="1587" w:type="dxa"/>
          </w:tcPr>
          <w:p w14:paraId="660AC79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116 726,2</w:t>
            </w:r>
          </w:p>
        </w:tc>
        <w:tc>
          <w:tcPr>
            <w:tcW w:w="1531" w:type="dxa"/>
          </w:tcPr>
          <w:p w14:paraId="4697EAC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593 305,4</w:t>
            </w:r>
          </w:p>
        </w:tc>
      </w:tr>
      <w:tr w:rsidR="00F32DB1" w14:paraId="0D067A88" w14:textId="77777777">
        <w:trPr>
          <w:jc w:val="center"/>
        </w:trPr>
        <w:tc>
          <w:tcPr>
            <w:tcW w:w="1247" w:type="dxa"/>
          </w:tcPr>
          <w:p w14:paraId="03E7EF8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73DC3C7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474" w:type="dxa"/>
          </w:tcPr>
          <w:p w14:paraId="6307C2A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303,06</w:t>
            </w:r>
          </w:p>
        </w:tc>
        <w:tc>
          <w:tcPr>
            <w:tcW w:w="1134" w:type="dxa"/>
          </w:tcPr>
          <w:p w14:paraId="3BC411A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120,72</w:t>
            </w:r>
          </w:p>
        </w:tc>
        <w:tc>
          <w:tcPr>
            <w:tcW w:w="1134" w:type="dxa"/>
          </w:tcPr>
          <w:p w14:paraId="6BE542D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226,58</w:t>
            </w:r>
          </w:p>
        </w:tc>
        <w:tc>
          <w:tcPr>
            <w:tcW w:w="1587" w:type="dxa"/>
          </w:tcPr>
          <w:p w14:paraId="554183B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36 586,2</w:t>
            </w:r>
          </w:p>
        </w:tc>
        <w:tc>
          <w:tcPr>
            <w:tcW w:w="1531" w:type="dxa"/>
          </w:tcPr>
          <w:p w14:paraId="4D673FC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68 667,0</w:t>
            </w:r>
          </w:p>
        </w:tc>
      </w:tr>
      <w:tr w:rsidR="00F32DB1" w14:paraId="4B3D084C" w14:textId="77777777">
        <w:trPr>
          <w:jc w:val="center"/>
        </w:trPr>
        <w:tc>
          <w:tcPr>
            <w:tcW w:w="1247" w:type="dxa"/>
          </w:tcPr>
          <w:p w14:paraId="4C97609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666148A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474" w:type="dxa"/>
          </w:tcPr>
          <w:p w14:paraId="3D2C6F8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4 243,00</w:t>
            </w:r>
          </w:p>
        </w:tc>
        <w:tc>
          <w:tcPr>
            <w:tcW w:w="1134" w:type="dxa"/>
          </w:tcPr>
          <w:p w14:paraId="6CBE7CF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50,00</w:t>
            </w:r>
          </w:p>
        </w:tc>
        <w:tc>
          <w:tcPr>
            <w:tcW w:w="1134" w:type="dxa"/>
          </w:tcPr>
          <w:p w14:paraId="62CD903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150,00</w:t>
            </w:r>
          </w:p>
        </w:tc>
        <w:tc>
          <w:tcPr>
            <w:tcW w:w="1587" w:type="dxa"/>
          </w:tcPr>
          <w:p w14:paraId="0322382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212 150,0</w:t>
            </w:r>
          </w:p>
        </w:tc>
        <w:tc>
          <w:tcPr>
            <w:tcW w:w="1531" w:type="dxa"/>
          </w:tcPr>
          <w:p w14:paraId="52D1873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636 450,0</w:t>
            </w:r>
          </w:p>
        </w:tc>
      </w:tr>
      <w:tr w:rsidR="00F32DB1" w14:paraId="4203FB45" w14:textId="77777777">
        <w:trPr>
          <w:jc w:val="center"/>
        </w:trPr>
        <w:tc>
          <w:tcPr>
            <w:tcW w:w="1247" w:type="dxa"/>
          </w:tcPr>
          <w:p w14:paraId="7F7428B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264BF8C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474" w:type="dxa"/>
          </w:tcPr>
          <w:p w14:paraId="4B930E8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2 201,31</w:t>
            </w:r>
          </w:p>
        </w:tc>
        <w:tc>
          <w:tcPr>
            <w:tcW w:w="1134" w:type="dxa"/>
          </w:tcPr>
          <w:p w14:paraId="63A0578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146,95</w:t>
            </w:r>
          </w:p>
        </w:tc>
        <w:tc>
          <w:tcPr>
            <w:tcW w:w="1134" w:type="dxa"/>
          </w:tcPr>
          <w:p w14:paraId="1949FE9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147,01</w:t>
            </w:r>
          </w:p>
        </w:tc>
        <w:tc>
          <w:tcPr>
            <w:tcW w:w="1587" w:type="dxa"/>
          </w:tcPr>
          <w:p w14:paraId="46B934C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323 485,3</w:t>
            </w:r>
          </w:p>
        </w:tc>
        <w:tc>
          <w:tcPr>
            <w:tcW w:w="1531" w:type="dxa"/>
          </w:tcPr>
          <w:p w14:paraId="4A29D60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323 606,6</w:t>
            </w:r>
          </w:p>
        </w:tc>
      </w:tr>
      <w:tr w:rsidR="00F32DB1" w14:paraId="1D55AFBB" w14:textId="77777777">
        <w:trPr>
          <w:jc w:val="center"/>
        </w:trPr>
        <w:tc>
          <w:tcPr>
            <w:tcW w:w="1247" w:type="dxa"/>
          </w:tcPr>
          <w:p w14:paraId="2DCB592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6D28649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474" w:type="dxa"/>
          </w:tcPr>
          <w:p w14:paraId="41A7E7D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270,72</w:t>
            </w:r>
          </w:p>
        </w:tc>
        <w:tc>
          <w:tcPr>
            <w:tcW w:w="1134" w:type="dxa"/>
          </w:tcPr>
          <w:p w14:paraId="617728F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226,73</w:t>
            </w:r>
          </w:p>
        </w:tc>
        <w:tc>
          <w:tcPr>
            <w:tcW w:w="1134" w:type="dxa"/>
          </w:tcPr>
          <w:p w14:paraId="336B1BC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120,05</w:t>
            </w:r>
          </w:p>
        </w:tc>
        <w:tc>
          <w:tcPr>
            <w:tcW w:w="1587" w:type="dxa"/>
          </w:tcPr>
          <w:p w14:paraId="2F1503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61 381,4</w:t>
            </w:r>
          </w:p>
        </w:tc>
        <w:tc>
          <w:tcPr>
            <w:tcW w:w="1531" w:type="dxa"/>
          </w:tcPr>
          <w:p w14:paraId="5424A83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32 499,8</w:t>
            </w:r>
          </w:p>
        </w:tc>
      </w:tr>
      <w:tr w:rsidR="00F32DB1" w14:paraId="739758D9" w14:textId="77777777">
        <w:trPr>
          <w:jc w:val="center"/>
        </w:trPr>
        <w:tc>
          <w:tcPr>
            <w:tcW w:w="1247" w:type="dxa"/>
          </w:tcPr>
          <w:p w14:paraId="7B434E6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6024C65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474" w:type="dxa"/>
          </w:tcPr>
          <w:p w14:paraId="7DD93B6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4 868,00</w:t>
            </w:r>
          </w:p>
        </w:tc>
        <w:tc>
          <w:tcPr>
            <w:tcW w:w="1134" w:type="dxa"/>
          </w:tcPr>
          <w:p w14:paraId="11CA170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50,00</w:t>
            </w:r>
          </w:p>
        </w:tc>
        <w:tc>
          <w:tcPr>
            <w:tcW w:w="1134" w:type="dxa"/>
          </w:tcPr>
          <w:p w14:paraId="10E1104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50,00</w:t>
            </w:r>
          </w:p>
        </w:tc>
        <w:tc>
          <w:tcPr>
            <w:tcW w:w="1587" w:type="dxa"/>
          </w:tcPr>
          <w:p w14:paraId="253A2CE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243 400,0</w:t>
            </w:r>
          </w:p>
        </w:tc>
        <w:tc>
          <w:tcPr>
            <w:tcW w:w="1531" w:type="dxa"/>
          </w:tcPr>
          <w:p w14:paraId="43D8EA0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243 400,0</w:t>
            </w:r>
          </w:p>
        </w:tc>
      </w:tr>
      <w:tr w:rsidR="00F32DB1" w14:paraId="616E72D8" w14:textId="77777777">
        <w:trPr>
          <w:jc w:val="center"/>
        </w:trPr>
        <w:tc>
          <w:tcPr>
            <w:tcW w:w="1247" w:type="dxa"/>
          </w:tcPr>
          <w:p w14:paraId="1038672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5EDA39C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474" w:type="dxa"/>
          </w:tcPr>
          <w:p w14:paraId="74E775B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5 268,00</w:t>
            </w:r>
          </w:p>
        </w:tc>
        <w:tc>
          <w:tcPr>
            <w:tcW w:w="1134" w:type="dxa"/>
          </w:tcPr>
          <w:p w14:paraId="6E9CA37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150,00</w:t>
            </w:r>
          </w:p>
        </w:tc>
        <w:tc>
          <w:tcPr>
            <w:tcW w:w="1134" w:type="dxa"/>
          </w:tcPr>
          <w:p w14:paraId="0A37AA9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50,00</w:t>
            </w:r>
          </w:p>
        </w:tc>
        <w:tc>
          <w:tcPr>
            <w:tcW w:w="1587" w:type="dxa"/>
          </w:tcPr>
          <w:p w14:paraId="1497B8F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790 200,0</w:t>
            </w:r>
          </w:p>
        </w:tc>
        <w:tc>
          <w:tcPr>
            <w:tcW w:w="1531" w:type="dxa"/>
          </w:tcPr>
          <w:p w14:paraId="1B9FEDB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263 400,0</w:t>
            </w:r>
          </w:p>
        </w:tc>
      </w:tr>
      <w:tr w:rsidR="00F32DB1" w14:paraId="69103D3F" w14:textId="77777777">
        <w:trPr>
          <w:jc w:val="center"/>
        </w:trPr>
        <w:tc>
          <w:tcPr>
            <w:tcW w:w="1247" w:type="dxa"/>
          </w:tcPr>
          <w:p w14:paraId="6538B69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4BC27F5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1474" w:type="dxa"/>
          </w:tcPr>
          <w:p w14:paraId="7F9B684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2 451,73</w:t>
            </w:r>
          </w:p>
        </w:tc>
        <w:tc>
          <w:tcPr>
            <w:tcW w:w="1134" w:type="dxa"/>
          </w:tcPr>
          <w:p w14:paraId="07FC06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249,13</w:t>
            </w:r>
          </w:p>
        </w:tc>
        <w:tc>
          <w:tcPr>
            <w:tcW w:w="1134" w:type="dxa"/>
          </w:tcPr>
          <w:p w14:paraId="6A82974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49,13</w:t>
            </w:r>
          </w:p>
        </w:tc>
        <w:tc>
          <w:tcPr>
            <w:tcW w:w="1587" w:type="dxa"/>
          </w:tcPr>
          <w:p w14:paraId="2EF1EFA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610 803,6</w:t>
            </w:r>
          </w:p>
        </w:tc>
        <w:tc>
          <w:tcPr>
            <w:tcW w:w="1531" w:type="dxa"/>
          </w:tcPr>
          <w:p w14:paraId="1283E5B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120 457,2</w:t>
            </w:r>
          </w:p>
        </w:tc>
      </w:tr>
      <w:tr w:rsidR="00F32DB1" w14:paraId="0E5F116C" w14:textId="77777777">
        <w:trPr>
          <w:jc w:val="center"/>
        </w:trPr>
        <w:tc>
          <w:tcPr>
            <w:tcW w:w="1247" w:type="dxa"/>
          </w:tcPr>
          <w:p w14:paraId="2F0A9AB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44DD34F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474" w:type="dxa"/>
          </w:tcPr>
          <w:p w14:paraId="7546D30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1 459,94</w:t>
            </w:r>
          </w:p>
        </w:tc>
        <w:tc>
          <w:tcPr>
            <w:tcW w:w="1134" w:type="dxa"/>
          </w:tcPr>
          <w:p w14:paraId="391BB7A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347,82</w:t>
            </w:r>
          </w:p>
        </w:tc>
        <w:tc>
          <w:tcPr>
            <w:tcW w:w="1134" w:type="dxa"/>
          </w:tcPr>
          <w:p w14:paraId="7762176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35,66</w:t>
            </w:r>
          </w:p>
        </w:tc>
        <w:tc>
          <w:tcPr>
            <w:tcW w:w="1587" w:type="dxa"/>
          </w:tcPr>
          <w:p w14:paraId="0929978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507 793,2</w:t>
            </w:r>
          </w:p>
        </w:tc>
        <w:tc>
          <w:tcPr>
            <w:tcW w:w="1531" w:type="dxa"/>
          </w:tcPr>
          <w:p w14:paraId="1BA7C5E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52 054,7</w:t>
            </w:r>
          </w:p>
        </w:tc>
      </w:tr>
      <w:tr w:rsidR="00F32DB1" w14:paraId="69FF7434" w14:textId="77777777">
        <w:trPr>
          <w:jc w:val="center"/>
        </w:trPr>
        <w:tc>
          <w:tcPr>
            <w:tcW w:w="1247" w:type="dxa"/>
          </w:tcPr>
          <w:p w14:paraId="702C170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Выемка</w:t>
            </w:r>
          </w:p>
        </w:tc>
        <w:tc>
          <w:tcPr>
            <w:tcW w:w="1247" w:type="dxa"/>
          </w:tcPr>
          <w:p w14:paraId="667D3E1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474" w:type="dxa"/>
          </w:tcPr>
          <w:p w14:paraId="6DC4CA0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426,97</w:t>
            </w:r>
          </w:p>
        </w:tc>
        <w:tc>
          <w:tcPr>
            <w:tcW w:w="1134" w:type="dxa"/>
          </w:tcPr>
          <w:p w14:paraId="31886E0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428,47</w:t>
            </w:r>
          </w:p>
        </w:tc>
        <w:tc>
          <w:tcPr>
            <w:tcW w:w="1134" w:type="dxa"/>
          </w:tcPr>
          <w:p w14:paraId="59F1CE9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20,54</w:t>
            </w:r>
          </w:p>
        </w:tc>
        <w:tc>
          <w:tcPr>
            <w:tcW w:w="1587" w:type="dxa"/>
          </w:tcPr>
          <w:p w14:paraId="2C8F851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182 943,4</w:t>
            </w:r>
          </w:p>
        </w:tc>
        <w:tc>
          <w:tcPr>
            <w:tcW w:w="1531" w:type="dxa"/>
          </w:tcPr>
          <w:p w14:paraId="18F0D3F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8 770,0</w:t>
            </w:r>
          </w:p>
        </w:tc>
      </w:tr>
      <w:tr w:rsidR="00F32DB1" w14:paraId="5DE86123" w14:textId="77777777">
        <w:trPr>
          <w:jc w:val="center"/>
        </w:trPr>
        <w:tc>
          <w:tcPr>
            <w:tcW w:w="1247" w:type="dxa"/>
          </w:tcPr>
          <w:p w14:paraId="0819DCD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6338DCF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1'</w:t>
            </w:r>
          </w:p>
        </w:tc>
        <w:tc>
          <w:tcPr>
            <w:tcW w:w="1474" w:type="dxa"/>
          </w:tcPr>
          <w:p w14:paraId="1781116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7,05</w:t>
            </w:r>
          </w:p>
        </w:tc>
        <w:tc>
          <w:tcPr>
            <w:tcW w:w="1134" w:type="dxa"/>
          </w:tcPr>
          <w:p w14:paraId="4D85359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92,23</w:t>
            </w:r>
          </w:p>
        </w:tc>
        <w:tc>
          <w:tcPr>
            <w:tcW w:w="1134" w:type="dxa"/>
          </w:tcPr>
          <w:p w14:paraId="0A65E34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293,25</w:t>
            </w:r>
          </w:p>
        </w:tc>
        <w:tc>
          <w:tcPr>
            <w:tcW w:w="1587" w:type="dxa"/>
          </w:tcPr>
          <w:p w14:paraId="01CC290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650,3</w:t>
            </w:r>
          </w:p>
        </w:tc>
        <w:tc>
          <w:tcPr>
            <w:tcW w:w="1531" w:type="dxa"/>
          </w:tcPr>
          <w:p w14:paraId="104FBBE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2 067,7</w:t>
            </w:r>
          </w:p>
        </w:tc>
      </w:tr>
      <w:tr w:rsidR="00F32DB1" w14:paraId="2BEE20FD" w14:textId="77777777">
        <w:trPr>
          <w:jc w:val="center"/>
        </w:trPr>
        <w:tc>
          <w:tcPr>
            <w:tcW w:w="1247" w:type="dxa"/>
          </w:tcPr>
          <w:p w14:paraId="36E372D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4EB9E7B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2'</w:t>
            </w:r>
          </w:p>
        </w:tc>
        <w:tc>
          <w:tcPr>
            <w:tcW w:w="1474" w:type="dxa"/>
          </w:tcPr>
          <w:p w14:paraId="4CFA4A9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867,27</w:t>
            </w:r>
          </w:p>
        </w:tc>
        <w:tc>
          <w:tcPr>
            <w:tcW w:w="1134" w:type="dxa"/>
          </w:tcPr>
          <w:p w14:paraId="390D56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159,65</w:t>
            </w:r>
          </w:p>
        </w:tc>
        <w:tc>
          <w:tcPr>
            <w:tcW w:w="1134" w:type="dxa"/>
          </w:tcPr>
          <w:p w14:paraId="4FC23AE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257,72</w:t>
            </w:r>
          </w:p>
        </w:tc>
        <w:tc>
          <w:tcPr>
            <w:tcW w:w="1587" w:type="dxa"/>
          </w:tcPr>
          <w:p w14:paraId="695AA1E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138 457,7</w:t>
            </w:r>
          </w:p>
        </w:tc>
        <w:tc>
          <w:tcPr>
            <w:tcW w:w="1531" w:type="dxa"/>
          </w:tcPr>
          <w:p w14:paraId="55013F8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223 510,5</w:t>
            </w:r>
          </w:p>
        </w:tc>
      </w:tr>
      <w:tr w:rsidR="00F32DB1" w14:paraId="27DBB92B" w14:textId="77777777">
        <w:trPr>
          <w:jc w:val="center"/>
        </w:trPr>
        <w:tc>
          <w:tcPr>
            <w:tcW w:w="1247" w:type="dxa"/>
          </w:tcPr>
          <w:p w14:paraId="69745DA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303AB8E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74" w:type="dxa"/>
          </w:tcPr>
          <w:p w14:paraId="57D41D7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3 324,04</w:t>
            </w:r>
          </w:p>
        </w:tc>
        <w:tc>
          <w:tcPr>
            <w:tcW w:w="1134" w:type="dxa"/>
          </w:tcPr>
          <w:p w14:paraId="7F7BCDE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250,00</w:t>
            </w:r>
          </w:p>
        </w:tc>
        <w:tc>
          <w:tcPr>
            <w:tcW w:w="1134" w:type="dxa"/>
          </w:tcPr>
          <w:p w14:paraId="4B97D98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250,00</w:t>
            </w:r>
          </w:p>
        </w:tc>
        <w:tc>
          <w:tcPr>
            <w:tcW w:w="1587" w:type="dxa"/>
          </w:tcPr>
          <w:p w14:paraId="1B82227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831 009,6</w:t>
            </w:r>
          </w:p>
        </w:tc>
        <w:tc>
          <w:tcPr>
            <w:tcW w:w="1531" w:type="dxa"/>
          </w:tcPr>
          <w:p w14:paraId="6A71B93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831 009,6</w:t>
            </w:r>
          </w:p>
        </w:tc>
      </w:tr>
      <w:tr w:rsidR="00F32DB1" w14:paraId="47834428" w14:textId="77777777">
        <w:trPr>
          <w:jc w:val="center"/>
        </w:trPr>
        <w:tc>
          <w:tcPr>
            <w:tcW w:w="1247" w:type="dxa"/>
          </w:tcPr>
          <w:p w14:paraId="335B6AF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552305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474" w:type="dxa"/>
          </w:tcPr>
          <w:p w14:paraId="3B9CD0E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5 439,42</w:t>
            </w:r>
          </w:p>
        </w:tc>
        <w:tc>
          <w:tcPr>
            <w:tcW w:w="1134" w:type="dxa"/>
          </w:tcPr>
          <w:p w14:paraId="0A0703B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350,00</w:t>
            </w:r>
          </w:p>
        </w:tc>
        <w:tc>
          <w:tcPr>
            <w:tcW w:w="1134" w:type="dxa"/>
          </w:tcPr>
          <w:p w14:paraId="4A26362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250,00</w:t>
            </w:r>
          </w:p>
        </w:tc>
        <w:tc>
          <w:tcPr>
            <w:tcW w:w="1587" w:type="dxa"/>
          </w:tcPr>
          <w:p w14:paraId="36F788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1 903 798,1</w:t>
            </w:r>
          </w:p>
        </w:tc>
        <w:tc>
          <w:tcPr>
            <w:tcW w:w="1531" w:type="dxa"/>
          </w:tcPr>
          <w:p w14:paraId="512D077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1 359 855,8</w:t>
            </w:r>
          </w:p>
        </w:tc>
      </w:tr>
      <w:tr w:rsidR="00F32DB1" w14:paraId="03C6B57A" w14:textId="77777777">
        <w:trPr>
          <w:jc w:val="center"/>
        </w:trPr>
        <w:tc>
          <w:tcPr>
            <w:tcW w:w="1247" w:type="dxa"/>
          </w:tcPr>
          <w:p w14:paraId="11DA7EA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0639E1D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474" w:type="dxa"/>
          </w:tcPr>
          <w:p w14:paraId="759A347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2 021,41</w:t>
            </w:r>
          </w:p>
        </w:tc>
        <w:tc>
          <w:tcPr>
            <w:tcW w:w="1134" w:type="dxa"/>
          </w:tcPr>
          <w:p w14:paraId="37DBDC5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450,00</w:t>
            </w:r>
          </w:p>
        </w:tc>
        <w:tc>
          <w:tcPr>
            <w:tcW w:w="1134" w:type="dxa"/>
          </w:tcPr>
          <w:p w14:paraId="08A12CC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250,00</w:t>
            </w:r>
          </w:p>
        </w:tc>
        <w:tc>
          <w:tcPr>
            <w:tcW w:w="1587" w:type="dxa"/>
          </w:tcPr>
          <w:p w14:paraId="2A40B8F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909 634,1</w:t>
            </w:r>
          </w:p>
        </w:tc>
        <w:tc>
          <w:tcPr>
            <w:tcW w:w="1531" w:type="dxa"/>
          </w:tcPr>
          <w:p w14:paraId="1003FB2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505 352,3</w:t>
            </w:r>
          </w:p>
        </w:tc>
      </w:tr>
      <w:tr w:rsidR="00F32DB1" w14:paraId="4A8DAA54" w14:textId="77777777">
        <w:trPr>
          <w:jc w:val="center"/>
        </w:trPr>
        <w:tc>
          <w:tcPr>
            <w:tcW w:w="1247" w:type="dxa"/>
          </w:tcPr>
          <w:p w14:paraId="792CC68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45C95EF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7'</w:t>
            </w:r>
          </w:p>
        </w:tc>
        <w:tc>
          <w:tcPr>
            <w:tcW w:w="1474" w:type="dxa"/>
          </w:tcPr>
          <w:p w14:paraId="594D2AD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53,93</w:t>
            </w:r>
          </w:p>
        </w:tc>
        <w:tc>
          <w:tcPr>
            <w:tcW w:w="1134" w:type="dxa"/>
          </w:tcPr>
          <w:p w14:paraId="007105F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187,39</w:t>
            </w:r>
          </w:p>
        </w:tc>
        <w:tc>
          <w:tcPr>
            <w:tcW w:w="1134" w:type="dxa"/>
          </w:tcPr>
          <w:p w14:paraId="0AFDE33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186,71</w:t>
            </w:r>
          </w:p>
        </w:tc>
        <w:tc>
          <w:tcPr>
            <w:tcW w:w="1587" w:type="dxa"/>
          </w:tcPr>
          <w:p w14:paraId="490287B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10 106,6</w:t>
            </w:r>
          </w:p>
        </w:tc>
        <w:tc>
          <w:tcPr>
            <w:tcW w:w="1531" w:type="dxa"/>
          </w:tcPr>
          <w:p w14:paraId="011CD7C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10 070,1</w:t>
            </w:r>
          </w:p>
        </w:tc>
      </w:tr>
      <w:tr w:rsidR="00F32DB1" w14:paraId="76C392E4" w14:textId="77777777">
        <w:trPr>
          <w:jc w:val="center"/>
        </w:trPr>
        <w:tc>
          <w:tcPr>
            <w:tcW w:w="1247" w:type="dxa"/>
          </w:tcPr>
          <w:p w14:paraId="37CC409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31D6D1A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8'</w:t>
            </w:r>
          </w:p>
        </w:tc>
        <w:tc>
          <w:tcPr>
            <w:tcW w:w="1474" w:type="dxa"/>
          </w:tcPr>
          <w:p w14:paraId="1934A8C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1 123,11</w:t>
            </w:r>
          </w:p>
        </w:tc>
        <w:tc>
          <w:tcPr>
            <w:tcW w:w="1134" w:type="dxa"/>
          </w:tcPr>
          <w:p w14:paraId="143B1F2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257,39</w:t>
            </w:r>
          </w:p>
        </w:tc>
        <w:tc>
          <w:tcPr>
            <w:tcW w:w="1134" w:type="dxa"/>
          </w:tcPr>
          <w:p w14:paraId="3B27CF2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159,52</w:t>
            </w:r>
          </w:p>
        </w:tc>
        <w:tc>
          <w:tcPr>
            <w:tcW w:w="1587" w:type="dxa"/>
          </w:tcPr>
          <w:p w14:paraId="0141C6E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289 081,5</w:t>
            </w:r>
          </w:p>
        </w:tc>
        <w:tc>
          <w:tcPr>
            <w:tcW w:w="1531" w:type="dxa"/>
          </w:tcPr>
          <w:p w14:paraId="53797D2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179 155,8</w:t>
            </w:r>
          </w:p>
        </w:tc>
      </w:tr>
      <w:tr w:rsidR="00F32DB1" w14:paraId="6CDF60A2" w14:textId="77777777">
        <w:trPr>
          <w:jc w:val="center"/>
        </w:trPr>
        <w:tc>
          <w:tcPr>
            <w:tcW w:w="1247" w:type="dxa"/>
          </w:tcPr>
          <w:p w14:paraId="47E729F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0A40D8C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474" w:type="dxa"/>
          </w:tcPr>
          <w:p w14:paraId="74C9C03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3 925,00</w:t>
            </w:r>
          </w:p>
        </w:tc>
        <w:tc>
          <w:tcPr>
            <w:tcW w:w="1134" w:type="dxa"/>
          </w:tcPr>
          <w:p w14:paraId="7ADF90A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350,00</w:t>
            </w:r>
          </w:p>
        </w:tc>
        <w:tc>
          <w:tcPr>
            <w:tcW w:w="1134" w:type="dxa"/>
          </w:tcPr>
          <w:p w14:paraId="6DBC9FE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150,00</w:t>
            </w:r>
          </w:p>
        </w:tc>
        <w:tc>
          <w:tcPr>
            <w:tcW w:w="1587" w:type="dxa"/>
          </w:tcPr>
          <w:p w14:paraId="784EF69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1 373 750,0</w:t>
            </w:r>
          </w:p>
        </w:tc>
        <w:tc>
          <w:tcPr>
            <w:tcW w:w="1531" w:type="dxa"/>
          </w:tcPr>
          <w:p w14:paraId="08562BE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588 750,0</w:t>
            </w:r>
          </w:p>
        </w:tc>
      </w:tr>
      <w:tr w:rsidR="00F32DB1" w14:paraId="5ECAD917" w14:textId="77777777">
        <w:trPr>
          <w:jc w:val="center"/>
        </w:trPr>
        <w:tc>
          <w:tcPr>
            <w:tcW w:w="1247" w:type="dxa"/>
          </w:tcPr>
          <w:p w14:paraId="508B22A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04BC7D6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474" w:type="dxa"/>
          </w:tcPr>
          <w:p w14:paraId="4E23255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5 295,19</w:t>
            </w:r>
          </w:p>
        </w:tc>
        <w:tc>
          <w:tcPr>
            <w:tcW w:w="1134" w:type="dxa"/>
          </w:tcPr>
          <w:p w14:paraId="355B72E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450,00</w:t>
            </w:r>
          </w:p>
        </w:tc>
        <w:tc>
          <w:tcPr>
            <w:tcW w:w="1134" w:type="dxa"/>
          </w:tcPr>
          <w:p w14:paraId="1054305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150,00</w:t>
            </w:r>
          </w:p>
        </w:tc>
        <w:tc>
          <w:tcPr>
            <w:tcW w:w="1587" w:type="dxa"/>
          </w:tcPr>
          <w:p w14:paraId="08CFF97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2 382 836,5</w:t>
            </w:r>
          </w:p>
        </w:tc>
        <w:tc>
          <w:tcPr>
            <w:tcW w:w="1531" w:type="dxa"/>
          </w:tcPr>
          <w:p w14:paraId="2DA2EF8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794 278,8</w:t>
            </w:r>
          </w:p>
        </w:tc>
      </w:tr>
      <w:tr w:rsidR="00F32DB1" w14:paraId="314DDEF2" w14:textId="77777777">
        <w:trPr>
          <w:jc w:val="center"/>
        </w:trPr>
        <w:tc>
          <w:tcPr>
            <w:tcW w:w="1247" w:type="dxa"/>
          </w:tcPr>
          <w:p w14:paraId="26F72E2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73B2967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13'</w:t>
            </w:r>
          </w:p>
        </w:tc>
        <w:tc>
          <w:tcPr>
            <w:tcW w:w="1474" w:type="dxa"/>
          </w:tcPr>
          <w:p w14:paraId="2543163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5,23</w:t>
            </w:r>
          </w:p>
        </w:tc>
        <w:tc>
          <w:tcPr>
            <w:tcW w:w="1134" w:type="dxa"/>
          </w:tcPr>
          <w:p w14:paraId="19B824C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293,40</w:t>
            </w:r>
          </w:p>
        </w:tc>
        <w:tc>
          <w:tcPr>
            <w:tcW w:w="1134" w:type="dxa"/>
          </w:tcPr>
          <w:p w14:paraId="4868D11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93,40</w:t>
            </w:r>
          </w:p>
        </w:tc>
        <w:tc>
          <w:tcPr>
            <w:tcW w:w="1587" w:type="dxa"/>
          </w:tcPr>
          <w:p w14:paraId="782A72E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1 535,1</w:t>
            </w:r>
          </w:p>
        </w:tc>
        <w:tc>
          <w:tcPr>
            <w:tcW w:w="1531" w:type="dxa"/>
          </w:tcPr>
          <w:p w14:paraId="0F86614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488,7</w:t>
            </w:r>
          </w:p>
        </w:tc>
      </w:tr>
      <w:tr w:rsidR="00F32DB1" w14:paraId="47F3A72B" w14:textId="77777777">
        <w:trPr>
          <w:jc w:val="center"/>
        </w:trPr>
        <w:tc>
          <w:tcPr>
            <w:tcW w:w="1247" w:type="dxa"/>
          </w:tcPr>
          <w:p w14:paraId="136EA5B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16D7E8A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14'</w:t>
            </w:r>
          </w:p>
        </w:tc>
        <w:tc>
          <w:tcPr>
            <w:tcW w:w="1474" w:type="dxa"/>
          </w:tcPr>
          <w:p w14:paraId="7404DE4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270,24</w:t>
            </w:r>
          </w:p>
        </w:tc>
        <w:tc>
          <w:tcPr>
            <w:tcW w:w="1134" w:type="dxa"/>
          </w:tcPr>
          <w:p w14:paraId="79CF350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355,32</w:t>
            </w:r>
          </w:p>
        </w:tc>
        <w:tc>
          <w:tcPr>
            <w:tcW w:w="1134" w:type="dxa"/>
          </w:tcPr>
          <w:p w14:paraId="1D336B6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84,96</w:t>
            </w:r>
          </w:p>
        </w:tc>
        <w:tc>
          <w:tcPr>
            <w:tcW w:w="1587" w:type="dxa"/>
          </w:tcPr>
          <w:p w14:paraId="58AAFD2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96 022,9</w:t>
            </w:r>
          </w:p>
        </w:tc>
        <w:tc>
          <w:tcPr>
            <w:tcW w:w="1531" w:type="dxa"/>
          </w:tcPr>
          <w:p w14:paraId="32BE41E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22 959,6</w:t>
            </w:r>
          </w:p>
        </w:tc>
      </w:tr>
      <w:tr w:rsidR="00F32DB1" w14:paraId="71F56342" w14:textId="77777777">
        <w:trPr>
          <w:jc w:val="center"/>
        </w:trPr>
        <w:tc>
          <w:tcPr>
            <w:tcW w:w="1247" w:type="dxa"/>
          </w:tcPr>
          <w:p w14:paraId="6960EB7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4635518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15'</w:t>
            </w:r>
          </w:p>
        </w:tc>
        <w:tc>
          <w:tcPr>
            <w:tcW w:w="1474" w:type="dxa"/>
          </w:tcPr>
          <w:p w14:paraId="06865F9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1 544,03</w:t>
            </w:r>
          </w:p>
        </w:tc>
        <w:tc>
          <w:tcPr>
            <w:tcW w:w="1134" w:type="dxa"/>
          </w:tcPr>
          <w:p w14:paraId="6C0E2E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457,69</w:t>
            </w:r>
          </w:p>
        </w:tc>
        <w:tc>
          <w:tcPr>
            <w:tcW w:w="1134" w:type="dxa"/>
          </w:tcPr>
          <w:p w14:paraId="770B53C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60,52</w:t>
            </w:r>
          </w:p>
        </w:tc>
        <w:tc>
          <w:tcPr>
            <w:tcW w:w="1587" w:type="dxa"/>
          </w:tcPr>
          <w:p w14:paraId="089A5D0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706 684,3</w:t>
            </w:r>
          </w:p>
        </w:tc>
        <w:tc>
          <w:tcPr>
            <w:tcW w:w="1531" w:type="dxa"/>
          </w:tcPr>
          <w:p w14:paraId="24EEA32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93 444,3</w:t>
            </w:r>
          </w:p>
        </w:tc>
      </w:tr>
    </w:tbl>
    <w:p w14:paraId="6DEDCA3E" w14:textId="77777777" w:rsidR="00F32DB1" w:rsidRDefault="00F32DB1">
      <w:pPr>
        <w:ind w:firstLine="0"/>
      </w:pPr>
    </w:p>
    <w:p w14:paraId="5674A2AF" w14:textId="77777777" w:rsidR="00F32DB1" w:rsidRDefault="006F4C5F">
      <w:r>
        <w:t>Центр тяжести «выемка»: (129,23; 98,12) м; «насыпь»: (362,02; 193,12) м. Lср = √((129,23 - 362,02)² + (98,12 - 193,12)²) = 251,43 м.</w:t>
      </w:r>
    </w:p>
    <w:p w14:paraId="5391FEA5" w14:textId="77777777" w:rsidR="00F32DB1" w:rsidRDefault="006F4C5F">
      <w:pPr>
        <w:keepNext/>
        <w:spacing w:before="120"/>
        <w:ind w:firstLine="0"/>
        <w:jc w:val="left"/>
      </w:pPr>
      <w:r>
        <w:t xml:space="preserve">Таблица 2.12 - </w:t>
      </w:r>
      <w:r>
        <w:t>Средняя дальность перемещения грунта автосамосвалом: котлован - насыпь (табл. 6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474"/>
        <w:gridCol w:w="1134"/>
        <w:gridCol w:w="1134"/>
        <w:gridCol w:w="1587"/>
        <w:gridCol w:w="1531"/>
      </w:tblGrid>
      <w:tr w:rsidR="00F32DB1" w14:paraId="6DB4A853" w14:textId="77777777">
        <w:trPr>
          <w:tblHeader/>
          <w:jc w:val="center"/>
        </w:trPr>
        <w:tc>
          <w:tcPr>
            <w:tcW w:w="1247" w:type="dxa"/>
          </w:tcPr>
          <w:p w14:paraId="22E2EF7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Зона</w:t>
            </w:r>
          </w:p>
        </w:tc>
        <w:tc>
          <w:tcPr>
            <w:tcW w:w="1247" w:type="dxa"/>
          </w:tcPr>
          <w:p w14:paraId="770859F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Фигура</w:t>
            </w:r>
          </w:p>
        </w:tc>
        <w:tc>
          <w:tcPr>
            <w:tcW w:w="1474" w:type="dxa"/>
          </w:tcPr>
          <w:p w14:paraId="166FBD4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V, м³</w:t>
            </w:r>
          </w:p>
        </w:tc>
        <w:tc>
          <w:tcPr>
            <w:tcW w:w="1134" w:type="dxa"/>
          </w:tcPr>
          <w:p w14:paraId="57BE474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x, м</w:t>
            </w:r>
          </w:p>
        </w:tc>
        <w:tc>
          <w:tcPr>
            <w:tcW w:w="1134" w:type="dxa"/>
          </w:tcPr>
          <w:p w14:paraId="39C0745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y, м</w:t>
            </w:r>
          </w:p>
        </w:tc>
        <w:tc>
          <w:tcPr>
            <w:tcW w:w="1587" w:type="dxa"/>
          </w:tcPr>
          <w:p w14:paraId="273CCEE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Mx = x·V</w:t>
            </w:r>
          </w:p>
        </w:tc>
        <w:tc>
          <w:tcPr>
            <w:tcW w:w="1531" w:type="dxa"/>
          </w:tcPr>
          <w:p w14:paraId="62DA59D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My = y·V</w:t>
            </w:r>
          </w:p>
        </w:tc>
      </w:tr>
      <w:tr w:rsidR="00F32DB1" w14:paraId="6F1C9540" w14:textId="77777777">
        <w:trPr>
          <w:jc w:val="center"/>
        </w:trPr>
        <w:tc>
          <w:tcPr>
            <w:tcW w:w="1247" w:type="dxa"/>
          </w:tcPr>
          <w:p w14:paraId="46AA6C9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Котлован</w:t>
            </w:r>
          </w:p>
        </w:tc>
        <w:tc>
          <w:tcPr>
            <w:tcW w:w="1247" w:type="dxa"/>
          </w:tcPr>
          <w:p w14:paraId="1314C13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котлован</w:t>
            </w:r>
          </w:p>
        </w:tc>
        <w:tc>
          <w:tcPr>
            <w:tcW w:w="1474" w:type="dxa"/>
          </w:tcPr>
          <w:p w14:paraId="1E440A3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3 971,74</w:t>
            </w:r>
          </w:p>
        </w:tc>
        <w:tc>
          <w:tcPr>
            <w:tcW w:w="1134" w:type="dxa"/>
          </w:tcPr>
          <w:p w14:paraId="3349515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250,00</w:t>
            </w:r>
          </w:p>
        </w:tc>
        <w:tc>
          <w:tcPr>
            <w:tcW w:w="1134" w:type="dxa"/>
          </w:tcPr>
          <w:p w14:paraId="1EC1B97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150,00</w:t>
            </w:r>
          </w:p>
        </w:tc>
        <w:tc>
          <w:tcPr>
            <w:tcW w:w="1587" w:type="dxa"/>
          </w:tcPr>
          <w:p w14:paraId="08F4DBA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992 934,4</w:t>
            </w:r>
          </w:p>
        </w:tc>
        <w:tc>
          <w:tcPr>
            <w:tcW w:w="1531" w:type="dxa"/>
          </w:tcPr>
          <w:p w14:paraId="349C66B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595 760,6</w:t>
            </w:r>
          </w:p>
        </w:tc>
      </w:tr>
      <w:tr w:rsidR="00F32DB1" w14:paraId="2182C7C0" w14:textId="77777777">
        <w:trPr>
          <w:jc w:val="center"/>
        </w:trPr>
        <w:tc>
          <w:tcPr>
            <w:tcW w:w="1247" w:type="dxa"/>
          </w:tcPr>
          <w:p w14:paraId="3696A93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Насыпь</w:t>
            </w:r>
          </w:p>
        </w:tc>
        <w:tc>
          <w:tcPr>
            <w:tcW w:w="1247" w:type="dxa"/>
          </w:tcPr>
          <w:p w14:paraId="4CE7861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474" w:type="dxa"/>
          </w:tcPr>
          <w:p w14:paraId="690F0C2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3 971,74</w:t>
            </w:r>
          </w:p>
        </w:tc>
        <w:tc>
          <w:tcPr>
            <w:tcW w:w="1134" w:type="dxa"/>
          </w:tcPr>
          <w:p w14:paraId="0151DCB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450,00</w:t>
            </w:r>
          </w:p>
        </w:tc>
        <w:tc>
          <w:tcPr>
            <w:tcW w:w="1134" w:type="dxa"/>
          </w:tcPr>
          <w:p w14:paraId="3C8CC97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250,00</w:t>
            </w:r>
          </w:p>
        </w:tc>
        <w:tc>
          <w:tcPr>
            <w:tcW w:w="1587" w:type="dxa"/>
          </w:tcPr>
          <w:p w14:paraId="001ADA6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1 787 281,9</w:t>
            </w:r>
          </w:p>
        </w:tc>
        <w:tc>
          <w:tcPr>
            <w:tcW w:w="1531" w:type="dxa"/>
          </w:tcPr>
          <w:p w14:paraId="2138F7A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992 934,4</w:t>
            </w:r>
          </w:p>
        </w:tc>
      </w:tr>
    </w:tbl>
    <w:p w14:paraId="3135C414" w14:textId="77777777" w:rsidR="00F32DB1" w:rsidRDefault="00F32DB1">
      <w:pPr>
        <w:ind w:firstLine="0"/>
      </w:pPr>
    </w:p>
    <w:p w14:paraId="76AFF6FF" w14:textId="77777777" w:rsidR="00F32DB1" w:rsidRDefault="006F4C5F">
      <w:r>
        <w:t>Центр тяжести «котлован»: (250,00; 150,00) м; «насыпь»: (450,00; 250,00) м. Lср = √((250,00 - 450,00)² + (150,00 - 250,00)²) = 223,61 м.</w:t>
      </w:r>
    </w:p>
    <w:p w14:paraId="57A39CA1" w14:textId="77777777" w:rsidR="00F32DB1" w:rsidRDefault="006F4C5F">
      <w:r>
        <w:lastRenderedPageBreak/>
        <w:t>Проверка аналитическим методом Lср = Σ(V · l) / ΣV ([1], с. 19): для землеройно-транспортных машин 253,79 м, для автосамосвалов 223,61 м.</w:t>
      </w:r>
    </w:p>
    <w:p w14:paraId="3ABCC067" w14:textId="77777777" w:rsidR="00F32DB1" w:rsidRDefault="006F4C5F">
      <w:pPr>
        <w:pStyle w:val="1"/>
      </w:pPr>
      <w:bookmarkStart w:id="8" w:name="_Toc243671175"/>
      <w:r>
        <w:lastRenderedPageBreak/>
        <w:t>3 Назначение комплекта машин</w:t>
      </w:r>
      <w:bookmarkEnd w:id="8"/>
    </w:p>
    <w:p w14:paraId="762E092E" w14:textId="77777777" w:rsidR="00F32DB1" w:rsidRDefault="006F4C5F">
      <w:r>
        <w:t>Наименование и краткая характеристика грунта - супесь без примесей ([2], техническая часть, табл. 1, п. 22); группа грунта в зависимости от трудности разработки: одноковшовыми экскаваторами - I, скреперами - II, бульдозерами - II; средняя плотность в естественном залегании - 1650 кг/м³.</w:t>
      </w:r>
    </w:p>
    <w:p w14:paraId="5F231AC7" w14:textId="77777777" w:rsidR="00F32DB1" w:rsidRDefault="006F4C5F">
      <w:pPr>
        <w:pStyle w:val="21"/>
      </w:pPr>
      <w:bookmarkStart w:id="9" w:name="_Toc243671176"/>
      <w:r>
        <w:t>3.1 Машины для вертикальной планировки строительной площадки</w:t>
      </w:r>
      <w:bookmarkEnd w:id="9"/>
    </w:p>
    <w:p w14:paraId="60C721E0" w14:textId="77777777" w:rsidR="00F32DB1" w:rsidRDefault="006F4C5F">
      <w:r>
        <w:t xml:space="preserve">Средняя дальность перемещения грунта Lср = 251,43 м (табл. 2.11). При дальности от 150 до 1000 м применяют прицепные скреперы с ковшом до 10 м³ ([1], с. 22; прил. 5: ковш 6 м³ - 100-350 м; на практическом занятии 23.10: бульдозер - 50-150 м, прицепной скрепер - 150-1000 м, самоходный - более 1000 м). Для технико-экономического сравнения рассмотрены два варианта (табл. 7 [1]): ведущая машина - бульдозер (вариант 1) и скрепер (вариант 2). Супесь разрабатывается скреперами без предварительного рыхления (прил. </w:t>
      </w:r>
      <w:r>
        <w:t>5), трактор-рыхлитель включён в оба варианта по форме табл. 7 [1]. Нормы времени - по ЕНиР [2] (табл. 3.1); добавка на каждые следующие 10 м сверх расстояния, указанного в норме, принята пропорционально. Работа - в 2 смены по 8 ч, срок планировки t = 20 дней (5-20 дней, одинаковый для вариантов).</w:t>
      </w:r>
    </w:p>
    <w:p w14:paraId="526B898E" w14:textId="77777777" w:rsidR="00F32DB1" w:rsidRDefault="006F4C5F">
      <w:pPr>
        <w:keepNext/>
        <w:spacing w:before="120"/>
        <w:ind w:firstLine="0"/>
        <w:jc w:val="left"/>
      </w:pPr>
      <w:r>
        <w:t>Таблица 3.1 - Нормы времени машин, маш.-ч на 100 м³ (ЕНиР Е2-1 [2])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721"/>
        <w:gridCol w:w="2551"/>
        <w:gridCol w:w="2268"/>
      </w:tblGrid>
      <w:tr w:rsidR="00F32DB1" w14:paraId="34EA9996" w14:textId="77777777">
        <w:trPr>
          <w:tblHeader/>
          <w:jc w:val="center"/>
        </w:trPr>
        <w:tc>
          <w:tcPr>
            <w:tcW w:w="1814" w:type="dxa"/>
          </w:tcPr>
          <w:p w14:paraId="0288FE1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Машина</w:t>
            </w:r>
          </w:p>
        </w:tc>
        <w:tc>
          <w:tcPr>
            <w:tcW w:w="2721" w:type="dxa"/>
          </w:tcPr>
          <w:p w14:paraId="5C890C6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Марка</w:t>
            </w:r>
          </w:p>
        </w:tc>
        <w:tc>
          <w:tcPr>
            <w:tcW w:w="2551" w:type="dxa"/>
          </w:tcPr>
          <w:p w14:paraId="10ADA6E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Обоснование</w:t>
            </w:r>
          </w:p>
        </w:tc>
        <w:tc>
          <w:tcPr>
            <w:tcW w:w="2268" w:type="dxa"/>
          </w:tcPr>
          <w:p w14:paraId="70E8FAC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Нвр</w:t>
            </w:r>
          </w:p>
        </w:tc>
      </w:tr>
      <w:tr w:rsidR="00F32DB1" w14:paraId="1BAB1449" w14:textId="77777777">
        <w:trPr>
          <w:jc w:val="center"/>
        </w:trPr>
        <w:tc>
          <w:tcPr>
            <w:tcW w:w="1814" w:type="dxa"/>
          </w:tcPr>
          <w:p w14:paraId="2712E6EF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Бульдозер</w:t>
            </w:r>
          </w:p>
        </w:tc>
        <w:tc>
          <w:tcPr>
            <w:tcW w:w="2721" w:type="dxa"/>
          </w:tcPr>
          <w:p w14:paraId="1B3237B1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ДЗ-34С (Д-572С), трактор ДЭТ-250</w:t>
            </w:r>
          </w:p>
        </w:tc>
        <w:tc>
          <w:tcPr>
            <w:tcW w:w="2551" w:type="dxa"/>
          </w:tcPr>
          <w:p w14:paraId="708F451C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Е2-1-22, табл. 2, № 9б, 9д</w:t>
            </w:r>
          </w:p>
        </w:tc>
        <w:tc>
          <w:tcPr>
            <w:tcW w:w="2268" w:type="dxa"/>
          </w:tcPr>
          <w:p w14:paraId="435B2BC6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0,24 + 0,21 на 10 м сверх 10 м</w:t>
            </w:r>
          </w:p>
        </w:tc>
      </w:tr>
      <w:tr w:rsidR="00F32DB1" w14:paraId="74D22BF7" w14:textId="77777777">
        <w:trPr>
          <w:jc w:val="center"/>
        </w:trPr>
        <w:tc>
          <w:tcPr>
            <w:tcW w:w="1814" w:type="dxa"/>
          </w:tcPr>
          <w:p w14:paraId="0D3607B2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Скрепер прицепной</w:t>
            </w:r>
          </w:p>
        </w:tc>
        <w:tc>
          <w:tcPr>
            <w:tcW w:w="2721" w:type="dxa"/>
          </w:tcPr>
          <w:p w14:paraId="6CD1DC9A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ДЗ-20 (Д-498), ковш 6,7 м3, трактор Т-100</w:t>
            </w:r>
          </w:p>
        </w:tc>
        <w:tc>
          <w:tcPr>
            <w:tcW w:w="2551" w:type="dxa"/>
          </w:tcPr>
          <w:p w14:paraId="4A08EED7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Е2-1-21, табл. 2, № 2б, 2г</w:t>
            </w:r>
          </w:p>
        </w:tc>
        <w:tc>
          <w:tcPr>
            <w:tcW w:w="2268" w:type="dxa"/>
          </w:tcPr>
          <w:p w14:paraId="53BF815A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1,70 + 0,10 на 10 м сверх 100 м</w:t>
            </w:r>
          </w:p>
        </w:tc>
      </w:tr>
      <w:tr w:rsidR="00F32DB1" w14:paraId="24E03191" w14:textId="77777777">
        <w:trPr>
          <w:jc w:val="center"/>
        </w:trPr>
        <w:tc>
          <w:tcPr>
            <w:tcW w:w="1814" w:type="dxa"/>
          </w:tcPr>
          <w:p w14:paraId="3DED8D8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Трактор-рыхлитель</w:t>
            </w:r>
          </w:p>
        </w:tc>
        <w:tc>
          <w:tcPr>
            <w:tcW w:w="2721" w:type="dxa"/>
          </w:tcPr>
          <w:p w14:paraId="5D5A618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ДП-22С на бульдозере ДЗ-35С, трактор Т-180</w:t>
            </w:r>
          </w:p>
        </w:tc>
        <w:tc>
          <w:tcPr>
            <w:tcW w:w="2551" w:type="dxa"/>
          </w:tcPr>
          <w:p w14:paraId="6F5D80A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Е2-1-1, табл. 2, № 3в</w:t>
            </w:r>
          </w:p>
        </w:tc>
        <w:tc>
          <w:tcPr>
            <w:tcW w:w="2268" w:type="dxa"/>
          </w:tcPr>
          <w:p w14:paraId="711DF22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0,06</w:t>
            </w:r>
          </w:p>
        </w:tc>
      </w:tr>
      <w:tr w:rsidR="00F32DB1" w14:paraId="463F5B7B" w14:textId="77777777">
        <w:trPr>
          <w:jc w:val="center"/>
        </w:trPr>
        <w:tc>
          <w:tcPr>
            <w:tcW w:w="1814" w:type="dxa"/>
          </w:tcPr>
          <w:p w14:paraId="47DA485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Бульдозер</w:t>
            </w:r>
          </w:p>
        </w:tc>
        <w:tc>
          <w:tcPr>
            <w:tcW w:w="2721" w:type="dxa"/>
          </w:tcPr>
          <w:p w14:paraId="1C16021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ДЗ-35С (Д-575С), трактор Т-180</w:t>
            </w:r>
          </w:p>
        </w:tc>
        <w:tc>
          <w:tcPr>
            <w:tcW w:w="2551" w:type="dxa"/>
          </w:tcPr>
          <w:p w14:paraId="135A964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Е2-1-28, № 6д</w:t>
            </w:r>
          </w:p>
        </w:tc>
        <w:tc>
          <w:tcPr>
            <w:tcW w:w="2268" w:type="dxa"/>
          </w:tcPr>
          <w:p w14:paraId="1542FF0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0,27</w:t>
            </w:r>
          </w:p>
        </w:tc>
      </w:tr>
      <w:tr w:rsidR="00F32DB1" w14:paraId="14D5F265" w14:textId="77777777">
        <w:trPr>
          <w:jc w:val="center"/>
        </w:trPr>
        <w:tc>
          <w:tcPr>
            <w:tcW w:w="1814" w:type="dxa"/>
          </w:tcPr>
          <w:p w14:paraId="07A55BA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Каток</w:t>
            </w:r>
          </w:p>
        </w:tc>
        <w:tc>
          <w:tcPr>
            <w:tcW w:w="2721" w:type="dxa"/>
          </w:tcPr>
          <w:p w14:paraId="6DB99A3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ДУ-16В (Д-551В), на пневматических шинах</w:t>
            </w:r>
          </w:p>
        </w:tc>
        <w:tc>
          <w:tcPr>
            <w:tcW w:w="2551" w:type="dxa"/>
          </w:tcPr>
          <w:p w14:paraId="045EF31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Е2-1-29, табл. 4, № 2в</w:t>
            </w:r>
          </w:p>
        </w:tc>
        <w:tc>
          <w:tcPr>
            <w:tcW w:w="2268" w:type="dxa"/>
          </w:tcPr>
          <w:p w14:paraId="499FDC5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0,25</w:t>
            </w:r>
          </w:p>
        </w:tc>
      </w:tr>
      <w:tr w:rsidR="00F32DB1" w14:paraId="074F6F21" w14:textId="77777777">
        <w:trPr>
          <w:jc w:val="center"/>
        </w:trPr>
        <w:tc>
          <w:tcPr>
            <w:tcW w:w="1814" w:type="dxa"/>
          </w:tcPr>
          <w:p w14:paraId="6EC0C3E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Трактор-толкач</w:t>
            </w:r>
          </w:p>
        </w:tc>
        <w:tc>
          <w:tcPr>
            <w:tcW w:w="2721" w:type="dxa"/>
          </w:tcPr>
          <w:p w14:paraId="7428BCD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Т-180</w:t>
            </w:r>
          </w:p>
        </w:tc>
        <w:tc>
          <w:tcPr>
            <w:tcW w:w="2551" w:type="dxa"/>
          </w:tcPr>
          <w:p w14:paraId="59E0DC2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Е2-1-21, примеч. 2: Нвр скрепера / число скреперов</w:t>
            </w:r>
          </w:p>
        </w:tc>
        <w:tc>
          <w:tcPr>
            <w:tcW w:w="2268" w:type="dxa"/>
          </w:tcPr>
          <w:p w14:paraId="226B3EA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Нвр скрепера / 3</w:t>
            </w:r>
          </w:p>
        </w:tc>
      </w:tr>
    </w:tbl>
    <w:p w14:paraId="0D66EC08" w14:textId="77777777" w:rsidR="00F32DB1" w:rsidRDefault="00F32DB1">
      <w:pPr>
        <w:ind w:firstLine="0"/>
      </w:pPr>
    </w:p>
    <w:p w14:paraId="4079945F" w14:textId="77777777" w:rsidR="00F32DB1" w:rsidRDefault="006F4C5F">
      <w:r>
        <w:t>Дневная выработка, количество машино-смен и количество машин ([1], с. 25-27):</w:t>
      </w:r>
    </w:p>
    <w:p w14:paraId="133DD376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Vдн = 100 · N · 8 / Нвр,</w:t>
      </w:r>
      <w:r>
        <w:tab/>
        <w:t>(3.1)</w:t>
      </w:r>
    </w:p>
    <w:p w14:paraId="45E60C44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Mсм = Нвр · V / (100 · 8),</w:t>
      </w:r>
      <w:r>
        <w:tab/>
        <w:t>(3.2)</w:t>
      </w:r>
    </w:p>
    <w:p w14:paraId="25716199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nвед = Mсм.вед / (m · t),</w:t>
      </w:r>
      <w:r>
        <w:tab/>
        <w:t>(3.3)</w:t>
      </w:r>
    </w:p>
    <w:p w14:paraId="09B9FCB5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 xml:space="preserve">n = nвед · </w:t>
      </w:r>
      <w:r>
        <w:t>Vдн.вед / Vдн.об,</w:t>
      </w:r>
      <w:r>
        <w:tab/>
        <w:t>(3.4)</w:t>
      </w:r>
    </w:p>
    <w:p w14:paraId="3F20623A" w14:textId="77777777" w:rsidR="00F32DB1" w:rsidRDefault="006F4C5F">
      <w:pPr>
        <w:ind w:firstLine="0"/>
      </w:pPr>
      <w:r>
        <w:t>где N = m = 2 - число смен в сутки; V - объём работ машины, м³ (ведущая машина и толкач - с kр, рыхлитель - в плотном теле, бульдозер на разравнивании и каток - объём насыпи).</w:t>
      </w:r>
    </w:p>
    <w:p w14:paraId="586526EE" w14:textId="77777777" w:rsidR="00F32DB1" w:rsidRDefault="006F4C5F">
      <w:pPr>
        <w:keepNext/>
        <w:spacing w:before="120"/>
        <w:ind w:firstLine="0"/>
        <w:jc w:val="left"/>
      </w:pPr>
      <w:r>
        <w:t>Таблица 3.2 - Варианты с различными ведущими машинами (табл. 7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1247"/>
        <w:gridCol w:w="1020"/>
        <w:gridCol w:w="1134"/>
        <w:gridCol w:w="1134"/>
        <w:gridCol w:w="1134"/>
      </w:tblGrid>
      <w:tr w:rsidR="00F32DB1" w14:paraId="7A98CF7F" w14:textId="77777777">
        <w:trPr>
          <w:tblHeader/>
          <w:jc w:val="center"/>
        </w:trPr>
        <w:tc>
          <w:tcPr>
            <w:tcW w:w="1871" w:type="dxa"/>
          </w:tcPr>
          <w:p w14:paraId="3B936CD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Машина</w:t>
            </w:r>
          </w:p>
        </w:tc>
        <w:tc>
          <w:tcPr>
            <w:tcW w:w="1814" w:type="dxa"/>
          </w:tcPr>
          <w:p w14:paraId="21C2B7D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Марка</w:t>
            </w:r>
          </w:p>
        </w:tc>
        <w:tc>
          <w:tcPr>
            <w:tcW w:w="1247" w:type="dxa"/>
          </w:tcPr>
          <w:p w14:paraId="461471A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V, м³</w:t>
            </w:r>
          </w:p>
        </w:tc>
        <w:tc>
          <w:tcPr>
            <w:tcW w:w="1020" w:type="dxa"/>
          </w:tcPr>
          <w:p w14:paraId="1957E6E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Нвр, маш.-ч</w:t>
            </w:r>
          </w:p>
        </w:tc>
        <w:tc>
          <w:tcPr>
            <w:tcW w:w="1134" w:type="dxa"/>
          </w:tcPr>
          <w:p w14:paraId="5C414B2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Mсм, маш.-см</w:t>
            </w:r>
          </w:p>
        </w:tc>
        <w:tc>
          <w:tcPr>
            <w:tcW w:w="1134" w:type="dxa"/>
          </w:tcPr>
          <w:p w14:paraId="4FEE372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Vдн, м³/дн</w:t>
            </w:r>
          </w:p>
        </w:tc>
        <w:tc>
          <w:tcPr>
            <w:tcW w:w="1134" w:type="dxa"/>
          </w:tcPr>
          <w:p w14:paraId="00C7587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n, шт.</w:t>
            </w:r>
          </w:p>
        </w:tc>
      </w:tr>
      <w:tr w:rsidR="00F32DB1" w14:paraId="3BEB082F" w14:textId="77777777">
        <w:trPr>
          <w:jc w:val="center"/>
        </w:trPr>
        <w:tc>
          <w:tcPr>
            <w:tcW w:w="9354" w:type="dxa"/>
            <w:gridSpan w:val="7"/>
          </w:tcPr>
          <w:p w14:paraId="535D4348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Вариант 1 - ведущая машина бульдозер</w:t>
            </w:r>
          </w:p>
        </w:tc>
      </w:tr>
      <w:tr w:rsidR="00F32DB1" w14:paraId="20AB96FF" w14:textId="77777777">
        <w:trPr>
          <w:jc w:val="center"/>
        </w:trPr>
        <w:tc>
          <w:tcPr>
            <w:tcW w:w="1871" w:type="dxa"/>
          </w:tcPr>
          <w:p w14:paraId="42A5C38C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Бульдозер</w:t>
            </w:r>
          </w:p>
        </w:tc>
        <w:tc>
          <w:tcPr>
            <w:tcW w:w="1814" w:type="dxa"/>
          </w:tcPr>
          <w:p w14:paraId="6C4BAED8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ДЗ-34С (Д-572С)</w:t>
            </w:r>
          </w:p>
        </w:tc>
        <w:tc>
          <w:tcPr>
            <w:tcW w:w="1247" w:type="dxa"/>
          </w:tcPr>
          <w:p w14:paraId="2E7F7E4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27 457,31</w:t>
            </w:r>
          </w:p>
        </w:tc>
        <w:tc>
          <w:tcPr>
            <w:tcW w:w="1020" w:type="dxa"/>
          </w:tcPr>
          <w:p w14:paraId="6C1BE2D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5,3101</w:t>
            </w:r>
          </w:p>
        </w:tc>
        <w:tc>
          <w:tcPr>
            <w:tcW w:w="1134" w:type="dxa"/>
          </w:tcPr>
          <w:p w14:paraId="04D9969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182,25</w:t>
            </w:r>
          </w:p>
        </w:tc>
        <w:tc>
          <w:tcPr>
            <w:tcW w:w="1134" w:type="dxa"/>
          </w:tcPr>
          <w:p w14:paraId="2A73D67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301,32</w:t>
            </w:r>
          </w:p>
        </w:tc>
        <w:tc>
          <w:tcPr>
            <w:tcW w:w="1134" w:type="dxa"/>
          </w:tcPr>
          <w:p w14:paraId="38F8178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</w:tr>
      <w:tr w:rsidR="00F32DB1" w14:paraId="60460713" w14:textId="77777777">
        <w:trPr>
          <w:jc w:val="center"/>
        </w:trPr>
        <w:tc>
          <w:tcPr>
            <w:tcW w:w="1871" w:type="dxa"/>
          </w:tcPr>
          <w:p w14:paraId="71CC7F4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Трактор-рыхлитель</w:t>
            </w:r>
          </w:p>
        </w:tc>
        <w:tc>
          <w:tcPr>
            <w:tcW w:w="1814" w:type="dxa"/>
          </w:tcPr>
          <w:p w14:paraId="4D3B2A3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ДП-22С на бульдозере ДЗ-35С</w:t>
            </w:r>
          </w:p>
        </w:tc>
        <w:tc>
          <w:tcPr>
            <w:tcW w:w="1247" w:type="dxa"/>
          </w:tcPr>
          <w:p w14:paraId="71D084E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23 875,93</w:t>
            </w:r>
          </w:p>
        </w:tc>
        <w:tc>
          <w:tcPr>
            <w:tcW w:w="1020" w:type="dxa"/>
          </w:tcPr>
          <w:p w14:paraId="67889AB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0,0600</w:t>
            </w:r>
          </w:p>
        </w:tc>
        <w:tc>
          <w:tcPr>
            <w:tcW w:w="1134" w:type="dxa"/>
          </w:tcPr>
          <w:p w14:paraId="7EA3586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1,79</w:t>
            </w:r>
          </w:p>
        </w:tc>
        <w:tc>
          <w:tcPr>
            <w:tcW w:w="1134" w:type="dxa"/>
          </w:tcPr>
          <w:p w14:paraId="5B8475E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26 666,67</w:t>
            </w:r>
          </w:p>
        </w:tc>
        <w:tc>
          <w:tcPr>
            <w:tcW w:w="1134" w:type="dxa"/>
          </w:tcPr>
          <w:p w14:paraId="03AB5E1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0,056 → 1</w:t>
            </w:r>
          </w:p>
        </w:tc>
      </w:tr>
      <w:tr w:rsidR="00F32DB1" w14:paraId="6C7F663A" w14:textId="77777777">
        <w:trPr>
          <w:jc w:val="center"/>
        </w:trPr>
        <w:tc>
          <w:tcPr>
            <w:tcW w:w="1871" w:type="dxa"/>
          </w:tcPr>
          <w:p w14:paraId="798A58D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Каток</w:t>
            </w:r>
          </w:p>
        </w:tc>
        <w:tc>
          <w:tcPr>
            <w:tcW w:w="1814" w:type="dxa"/>
          </w:tcPr>
          <w:p w14:paraId="4B8004E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ДУ-16В (Д-551В)</w:t>
            </w:r>
          </w:p>
        </w:tc>
        <w:tc>
          <w:tcPr>
            <w:tcW w:w="1247" w:type="dxa"/>
          </w:tcPr>
          <w:p w14:paraId="0948097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29 210,70</w:t>
            </w:r>
          </w:p>
        </w:tc>
        <w:tc>
          <w:tcPr>
            <w:tcW w:w="1020" w:type="dxa"/>
          </w:tcPr>
          <w:p w14:paraId="2BA049B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0,2500</w:t>
            </w:r>
          </w:p>
        </w:tc>
        <w:tc>
          <w:tcPr>
            <w:tcW w:w="1134" w:type="dxa"/>
          </w:tcPr>
          <w:p w14:paraId="3F38B46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9,13</w:t>
            </w:r>
          </w:p>
        </w:tc>
        <w:tc>
          <w:tcPr>
            <w:tcW w:w="1134" w:type="dxa"/>
          </w:tcPr>
          <w:p w14:paraId="7D6D420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6 400,00</w:t>
            </w:r>
          </w:p>
        </w:tc>
        <w:tc>
          <w:tcPr>
            <w:tcW w:w="1134" w:type="dxa"/>
          </w:tcPr>
          <w:p w14:paraId="638B27B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0,235 → 1</w:t>
            </w:r>
          </w:p>
        </w:tc>
      </w:tr>
      <w:tr w:rsidR="00F32DB1" w14:paraId="0206D898" w14:textId="77777777">
        <w:trPr>
          <w:jc w:val="center"/>
        </w:trPr>
        <w:tc>
          <w:tcPr>
            <w:tcW w:w="9354" w:type="dxa"/>
            <w:gridSpan w:val="7"/>
          </w:tcPr>
          <w:p w14:paraId="6E81BB99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Итого: Mсм.вед + ΣMсм.об = 193,17 маш.-см; на 1 м³ - 0,00704 маш.-см; V / ΣMсм = 142,14 м³/маш.-см</w:t>
            </w:r>
          </w:p>
        </w:tc>
      </w:tr>
      <w:tr w:rsidR="00F32DB1" w14:paraId="05CB01B1" w14:textId="77777777">
        <w:trPr>
          <w:jc w:val="center"/>
        </w:trPr>
        <w:tc>
          <w:tcPr>
            <w:tcW w:w="9354" w:type="dxa"/>
            <w:gridSpan w:val="7"/>
          </w:tcPr>
          <w:p w14:paraId="5BAFE402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Вариант 2 - ведущая машина скрепер</w:t>
            </w:r>
          </w:p>
        </w:tc>
      </w:tr>
      <w:tr w:rsidR="00F32DB1" w14:paraId="1D0D068B" w14:textId="77777777">
        <w:trPr>
          <w:jc w:val="center"/>
        </w:trPr>
        <w:tc>
          <w:tcPr>
            <w:tcW w:w="1871" w:type="dxa"/>
          </w:tcPr>
          <w:p w14:paraId="580C891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Скрепер прицепной</w:t>
            </w:r>
          </w:p>
        </w:tc>
        <w:tc>
          <w:tcPr>
            <w:tcW w:w="1814" w:type="dxa"/>
          </w:tcPr>
          <w:p w14:paraId="73F319A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ДЗ-20 </w:t>
            </w:r>
            <w:r>
              <w:rPr>
                <w:sz w:val="20"/>
              </w:rPr>
              <w:t>(Д-498)</w:t>
            </w:r>
          </w:p>
        </w:tc>
        <w:tc>
          <w:tcPr>
            <w:tcW w:w="1247" w:type="dxa"/>
          </w:tcPr>
          <w:p w14:paraId="502B282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27 457,31</w:t>
            </w:r>
          </w:p>
        </w:tc>
        <w:tc>
          <w:tcPr>
            <w:tcW w:w="1020" w:type="dxa"/>
          </w:tcPr>
          <w:p w14:paraId="22AF508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3,2143</w:t>
            </w:r>
          </w:p>
        </w:tc>
        <w:tc>
          <w:tcPr>
            <w:tcW w:w="1134" w:type="dxa"/>
          </w:tcPr>
          <w:p w14:paraId="3AB1436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110,32</w:t>
            </w:r>
          </w:p>
        </w:tc>
        <w:tc>
          <w:tcPr>
            <w:tcW w:w="1134" w:type="dxa"/>
          </w:tcPr>
          <w:p w14:paraId="3D72AF2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497,77</w:t>
            </w:r>
          </w:p>
        </w:tc>
        <w:tc>
          <w:tcPr>
            <w:tcW w:w="1134" w:type="dxa"/>
          </w:tcPr>
          <w:p w14:paraId="73B5B5D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</w:tr>
      <w:tr w:rsidR="00F32DB1" w14:paraId="2EF98311" w14:textId="77777777">
        <w:trPr>
          <w:jc w:val="center"/>
        </w:trPr>
        <w:tc>
          <w:tcPr>
            <w:tcW w:w="1871" w:type="dxa"/>
          </w:tcPr>
          <w:p w14:paraId="17C0C07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Трактор-рыхлитель</w:t>
            </w:r>
          </w:p>
        </w:tc>
        <w:tc>
          <w:tcPr>
            <w:tcW w:w="1814" w:type="dxa"/>
          </w:tcPr>
          <w:p w14:paraId="58A4510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ДП-22С на бульдозере ДЗ-35С</w:t>
            </w:r>
          </w:p>
        </w:tc>
        <w:tc>
          <w:tcPr>
            <w:tcW w:w="1247" w:type="dxa"/>
          </w:tcPr>
          <w:p w14:paraId="32C52B1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23 875,93</w:t>
            </w:r>
          </w:p>
        </w:tc>
        <w:tc>
          <w:tcPr>
            <w:tcW w:w="1020" w:type="dxa"/>
          </w:tcPr>
          <w:p w14:paraId="51122DD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0,0600</w:t>
            </w:r>
          </w:p>
        </w:tc>
        <w:tc>
          <w:tcPr>
            <w:tcW w:w="1134" w:type="dxa"/>
          </w:tcPr>
          <w:p w14:paraId="4175D5A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1,79</w:t>
            </w:r>
          </w:p>
        </w:tc>
        <w:tc>
          <w:tcPr>
            <w:tcW w:w="1134" w:type="dxa"/>
          </w:tcPr>
          <w:p w14:paraId="6091DF6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26 666,67</w:t>
            </w:r>
          </w:p>
        </w:tc>
        <w:tc>
          <w:tcPr>
            <w:tcW w:w="1134" w:type="dxa"/>
          </w:tcPr>
          <w:p w14:paraId="5735332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0,056 → 1</w:t>
            </w:r>
          </w:p>
        </w:tc>
      </w:tr>
      <w:tr w:rsidR="00F32DB1" w14:paraId="6CE16E8D" w14:textId="77777777">
        <w:trPr>
          <w:jc w:val="center"/>
        </w:trPr>
        <w:tc>
          <w:tcPr>
            <w:tcW w:w="1871" w:type="dxa"/>
          </w:tcPr>
          <w:p w14:paraId="3525F9B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Бульдозер</w:t>
            </w:r>
          </w:p>
        </w:tc>
        <w:tc>
          <w:tcPr>
            <w:tcW w:w="1814" w:type="dxa"/>
          </w:tcPr>
          <w:p w14:paraId="0CE9D9D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ДЗ-35С (Д-575С)</w:t>
            </w:r>
          </w:p>
        </w:tc>
        <w:tc>
          <w:tcPr>
            <w:tcW w:w="1247" w:type="dxa"/>
          </w:tcPr>
          <w:p w14:paraId="0255F5D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29 210,70</w:t>
            </w:r>
          </w:p>
        </w:tc>
        <w:tc>
          <w:tcPr>
            <w:tcW w:w="1020" w:type="dxa"/>
          </w:tcPr>
          <w:p w14:paraId="36C483C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0,2700</w:t>
            </w:r>
          </w:p>
        </w:tc>
        <w:tc>
          <w:tcPr>
            <w:tcW w:w="1134" w:type="dxa"/>
          </w:tcPr>
          <w:p w14:paraId="2BFF76B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9,86</w:t>
            </w:r>
          </w:p>
        </w:tc>
        <w:tc>
          <w:tcPr>
            <w:tcW w:w="1134" w:type="dxa"/>
          </w:tcPr>
          <w:p w14:paraId="027AB8D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5 925,93</w:t>
            </w:r>
          </w:p>
        </w:tc>
        <w:tc>
          <w:tcPr>
            <w:tcW w:w="1134" w:type="dxa"/>
          </w:tcPr>
          <w:p w14:paraId="39116F2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0,252 → 1</w:t>
            </w:r>
          </w:p>
        </w:tc>
      </w:tr>
      <w:tr w:rsidR="00F32DB1" w14:paraId="72D66E70" w14:textId="77777777">
        <w:trPr>
          <w:jc w:val="center"/>
        </w:trPr>
        <w:tc>
          <w:tcPr>
            <w:tcW w:w="1871" w:type="dxa"/>
          </w:tcPr>
          <w:p w14:paraId="1F5B0A1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Каток</w:t>
            </w:r>
          </w:p>
        </w:tc>
        <w:tc>
          <w:tcPr>
            <w:tcW w:w="1814" w:type="dxa"/>
          </w:tcPr>
          <w:p w14:paraId="029ED95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ДУ-16В (Д-551В)</w:t>
            </w:r>
          </w:p>
        </w:tc>
        <w:tc>
          <w:tcPr>
            <w:tcW w:w="1247" w:type="dxa"/>
          </w:tcPr>
          <w:p w14:paraId="2305A9C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29 210,70</w:t>
            </w:r>
          </w:p>
        </w:tc>
        <w:tc>
          <w:tcPr>
            <w:tcW w:w="1020" w:type="dxa"/>
          </w:tcPr>
          <w:p w14:paraId="2B4F7E8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0,2500</w:t>
            </w:r>
          </w:p>
        </w:tc>
        <w:tc>
          <w:tcPr>
            <w:tcW w:w="1134" w:type="dxa"/>
          </w:tcPr>
          <w:p w14:paraId="23B5F13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9,13</w:t>
            </w:r>
          </w:p>
        </w:tc>
        <w:tc>
          <w:tcPr>
            <w:tcW w:w="1134" w:type="dxa"/>
          </w:tcPr>
          <w:p w14:paraId="15F37B3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6 400,00</w:t>
            </w:r>
          </w:p>
        </w:tc>
        <w:tc>
          <w:tcPr>
            <w:tcW w:w="1134" w:type="dxa"/>
          </w:tcPr>
          <w:p w14:paraId="38CB85B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0,233 → 1</w:t>
            </w:r>
          </w:p>
        </w:tc>
      </w:tr>
      <w:tr w:rsidR="00F32DB1" w14:paraId="4D5A8A7D" w14:textId="77777777">
        <w:trPr>
          <w:jc w:val="center"/>
        </w:trPr>
        <w:tc>
          <w:tcPr>
            <w:tcW w:w="1871" w:type="dxa"/>
          </w:tcPr>
          <w:p w14:paraId="2757A32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Трактор-толкач</w:t>
            </w:r>
          </w:p>
        </w:tc>
        <w:tc>
          <w:tcPr>
            <w:tcW w:w="1814" w:type="dxa"/>
          </w:tcPr>
          <w:p w14:paraId="681B726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Т-180</w:t>
            </w:r>
          </w:p>
        </w:tc>
        <w:tc>
          <w:tcPr>
            <w:tcW w:w="1247" w:type="dxa"/>
          </w:tcPr>
          <w:p w14:paraId="0001963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27 457,31</w:t>
            </w:r>
          </w:p>
        </w:tc>
        <w:tc>
          <w:tcPr>
            <w:tcW w:w="1020" w:type="dxa"/>
          </w:tcPr>
          <w:p w14:paraId="57EC94E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1,0714</w:t>
            </w:r>
          </w:p>
        </w:tc>
        <w:tc>
          <w:tcPr>
            <w:tcW w:w="1134" w:type="dxa"/>
          </w:tcPr>
          <w:p w14:paraId="2A19EC8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36,77</w:t>
            </w:r>
          </w:p>
        </w:tc>
        <w:tc>
          <w:tcPr>
            <w:tcW w:w="1134" w:type="dxa"/>
          </w:tcPr>
          <w:p w14:paraId="3F934FE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1 493,32</w:t>
            </w:r>
          </w:p>
        </w:tc>
        <w:tc>
          <w:tcPr>
            <w:tcW w:w="1134" w:type="dxa"/>
          </w:tcPr>
          <w:p w14:paraId="116E3E5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1,000 → 1</w:t>
            </w:r>
          </w:p>
        </w:tc>
      </w:tr>
      <w:tr w:rsidR="00F32DB1" w14:paraId="2F04EB2A" w14:textId="77777777">
        <w:trPr>
          <w:jc w:val="center"/>
        </w:trPr>
        <w:tc>
          <w:tcPr>
            <w:tcW w:w="9354" w:type="dxa"/>
            <w:gridSpan w:val="7"/>
          </w:tcPr>
          <w:p w14:paraId="257FB30E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Итого: Mсм.вед + ΣMсм.об = 167,87 маш.-см; на 1 м³ - 0,00611 маш.-см; V / ΣMсм = 163,56 м³/маш.-см</w:t>
            </w:r>
          </w:p>
        </w:tc>
      </w:tr>
    </w:tbl>
    <w:p w14:paraId="6ABE843F" w14:textId="77777777" w:rsidR="00F32DB1" w:rsidRDefault="00F32DB1">
      <w:pPr>
        <w:ind w:firstLine="0"/>
      </w:pPr>
    </w:p>
    <w:p w14:paraId="29E4447F" w14:textId="77777777" w:rsidR="00F32DB1" w:rsidRDefault="006F4C5F">
      <w:r>
        <w:t xml:space="preserve">Затраты машинного времени на 1 м³: вариант 1 - </w:t>
      </w:r>
      <w:r>
        <w:t>0,00704 маш.-см, вариант 2 - 0,00611 маш.-см. Принимается вариант 2 - скреперный комплект: 3 прицепных скрепера ДЗ-20 с трактором-толкачом Т-180, бульдозер-рыхлитель ДП-22С, бульдозер ДЗ-35С, каток ДУ-16В; продолжительность работы ведущих машин 18,4 дня.</w:t>
      </w:r>
    </w:p>
    <w:p w14:paraId="35248D49" w14:textId="77777777" w:rsidR="00F32DB1" w:rsidRDefault="006F4C5F">
      <w:pPr>
        <w:pStyle w:val="21"/>
      </w:pPr>
      <w:bookmarkStart w:id="10" w:name="_Toc243671177"/>
      <w:r>
        <w:lastRenderedPageBreak/>
        <w:t>3.2 Машины для разработки грунта в котловане</w:t>
      </w:r>
      <w:bookmarkEnd w:id="10"/>
    </w:p>
    <w:p w14:paraId="564CF87E" w14:textId="77777777" w:rsidR="00F32DB1" w:rsidRDefault="006F4C5F">
      <w:r>
        <w:t>Объём котлована Vк = 3 971,74 м³; по прил. 6 [1] рекомендуемая ёмкость ковша экскаватора - 0,5 или 0,65 м³. Котлован глубиной до 3 м разрабатывается одноковшовым экскаватором, оборудованным обратной лопатой, с погрузкой в автосамосвалы ([2], § Е2-1-11). Сравнены три экскаватора (табл. 3.3); принят экскаватор с наибольшей производительностью.</w:t>
      </w:r>
    </w:p>
    <w:p w14:paraId="61E5E4D8" w14:textId="77777777" w:rsidR="00F32DB1" w:rsidRDefault="006F4C5F">
      <w:pPr>
        <w:keepNext/>
        <w:spacing w:before="120"/>
        <w:ind w:firstLine="0"/>
        <w:jc w:val="left"/>
      </w:pPr>
      <w:r>
        <w:t>Таблица 3.3 - Экскаваторы с обратной лопатой (ЕНиР Е2-1-11 [2], грунт I группы)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644"/>
        <w:gridCol w:w="794"/>
        <w:gridCol w:w="1077"/>
        <w:gridCol w:w="1077"/>
        <w:gridCol w:w="850"/>
        <w:gridCol w:w="850"/>
        <w:gridCol w:w="907"/>
        <w:gridCol w:w="1077"/>
      </w:tblGrid>
      <w:tr w:rsidR="00F32DB1" w14:paraId="441F14A5" w14:textId="77777777">
        <w:trPr>
          <w:tblHeader/>
          <w:jc w:val="center"/>
        </w:trPr>
        <w:tc>
          <w:tcPr>
            <w:tcW w:w="1077" w:type="dxa"/>
          </w:tcPr>
          <w:p w14:paraId="4B8921F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Марка</w:t>
            </w:r>
          </w:p>
        </w:tc>
        <w:tc>
          <w:tcPr>
            <w:tcW w:w="1644" w:type="dxa"/>
          </w:tcPr>
          <w:p w14:paraId="66E8BEF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Привод</w:t>
            </w:r>
          </w:p>
        </w:tc>
        <w:tc>
          <w:tcPr>
            <w:tcW w:w="794" w:type="dxa"/>
          </w:tcPr>
          <w:p w14:paraId="09F4144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Ковш, м³</w:t>
            </w:r>
          </w:p>
        </w:tc>
        <w:tc>
          <w:tcPr>
            <w:tcW w:w="1077" w:type="dxa"/>
          </w:tcPr>
          <w:p w14:paraId="73BBBBB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Нвр, маш.-ч/100 м³</w:t>
            </w:r>
          </w:p>
        </w:tc>
        <w:tc>
          <w:tcPr>
            <w:tcW w:w="1077" w:type="dxa"/>
          </w:tcPr>
          <w:p w14:paraId="041E45D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Псм, м³/смену</w:t>
            </w:r>
          </w:p>
        </w:tc>
        <w:tc>
          <w:tcPr>
            <w:tcW w:w="850" w:type="dxa"/>
          </w:tcPr>
          <w:p w14:paraId="1869E61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Hк max, м</w:t>
            </w:r>
          </w:p>
        </w:tc>
        <w:tc>
          <w:tcPr>
            <w:tcW w:w="850" w:type="dxa"/>
          </w:tcPr>
          <w:p w14:paraId="31AD589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Rmax, м</w:t>
            </w:r>
          </w:p>
        </w:tc>
        <w:tc>
          <w:tcPr>
            <w:tcW w:w="907" w:type="dxa"/>
          </w:tcPr>
          <w:p w14:paraId="622CC7A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Hвыгр, м</w:t>
            </w:r>
          </w:p>
        </w:tc>
        <w:tc>
          <w:tcPr>
            <w:tcW w:w="1077" w:type="dxa"/>
          </w:tcPr>
          <w:p w14:paraId="6AF495A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Недобор, см</w:t>
            </w:r>
          </w:p>
        </w:tc>
      </w:tr>
      <w:tr w:rsidR="00F32DB1" w14:paraId="1E15E3C6" w14:textId="77777777">
        <w:trPr>
          <w:jc w:val="center"/>
        </w:trPr>
        <w:tc>
          <w:tcPr>
            <w:tcW w:w="1077" w:type="dxa"/>
          </w:tcPr>
          <w:p w14:paraId="7767CF1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Э-505</w:t>
            </w:r>
          </w:p>
        </w:tc>
        <w:tc>
          <w:tcPr>
            <w:tcW w:w="1644" w:type="dxa"/>
          </w:tcPr>
          <w:p w14:paraId="6480745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механический</w:t>
            </w:r>
          </w:p>
        </w:tc>
        <w:tc>
          <w:tcPr>
            <w:tcW w:w="794" w:type="dxa"/>
          </w:tcPr>
          <w:p w14:paraId="2EFBA5B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077" w:type="dxa"/>
          </w:tcPr>
          <w:p w14:paraId="07121AB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1077" w:type="dxa"/>
          </w:tcPr>
          <w:p w14:paraId="5C982DF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275,86</w:t>
            </w:r>
          </w:p>
        </w:tc>
        <w:tc>
          <w:tcPr>
            <w:tcW w:w="850" w:type="dxa"/>
          </w:tcPr>
          <w:p w14:paraId="5527E86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4,0</w:t>
            </w:r>
          </w:p>
        </w:tc>
        <w:tc>
          <w:tcPr>
            <w:tcW w:w="850" w:type="dxa"/>
          </w:tcPr>
          <w:p w14:paraId="770C379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9,2</w:t>
            </w:r>
          </w:p>
        </w:tc>
        <w:tc>
          <w:tcPr>
            <w:tcW w:w="907" w:type="dxa"/>
          </w:tcPr>
          <w:p w14:paraId="2ABDC38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1,7</w:t>
            </w:r>
          </w:p>
        </w:tc>
        <w:tc>
          <w:tcPr>
            <w:tcW w:w="1077" w:type="dxa"/>
          </w:tcPr>
          <w:p w14:paraId="4D03991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15</w:t>
            </w:r>
          </w:p>
        </w:tc>
      </w:tr>
      <w:tr w:rsidR="00F32DB1" w14:paraId="64EBB6B1" w14:textId="77777777">
        <w:trPr>
          <w:jc w:val="center"/>
        </w:trPr>
        <w:tc>
          <w:tcPr>
            <w:tcW w:w="1077" w:type="dxa"/>
          </w:tcPr>
          <w:p w14:paraId="48CFEE8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Э-652</w:t>
            </w:r>
          </w:p>
        </w:tc>
        <w:tc>
          <w:tcPr>
            <w:tcW w:w="1644" w:type="dxa"/>
          </w:tcPr>
          <w:p w14:paraId="6BFEBBC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механический</w:t>
            </w:r>
          </w:p>
        </w:tc>
        <w:tc>
          <w:tcPr>
            <w:tcW w:w="794" w:type="dxa"/>
          </w:tcPr>
          <w:p w14:paraId="2677DD5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0,65</w:t>
            </w:r>
          </w:p>
        </w:tc>
        <w:tc>
          <w:tcPr>
            <w:tcW w:w="1077" w:type="dxa"/>
          </w:tcPr>
          <w:p w14:paraId="5F728CF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1077" w:type="dxa"/>
          </w:tcPr>
          <w:p w14:paraId="4897F64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347,83</w:t>
            </w:r>
          </w:p>
        </w:tc>
        <w:tc>
          <w:tcPr>
            <w:tcW w:w="850" w:type="dxa"/>
          </w:tcPr>
          <w:p w14:paraId="08D0650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4,0</w:t>
            </w:r>
          </w:p>
        </w:tc>
        <w:tc>
          <w:tcPr>
            <w:tcW w:w="850" w:type="dxa"/>
          </w:tcPr>
          <w:p w14:paraId="3DC17A5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9,2</w:t>
            </w:r>
          </w:p>
        </w:tc>
        <w:tc>
          <w:tcPr>
            <w:tcW w:w="907" w:type="dxa"/>
          </w:tcPr>
          <w:p w14:paraId="427F348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1077" w:type="dxa"/>
          </w:tcPr>
          <w:p w14:paraId="250FA9A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15</w:t>
            </w:r>
          </w:p>
        </w:tc>
      </w:tr>
      <w:tr w:rsidR="00F32DB1" w14:paraId="5E698573" w14:textId="77777777">
        <w:trPr>
          <w:jc w:val="center"/>
        </w:trPr>
        <w:tc>
          <w:tcPr>
            <w:tcW w:w="1077" w:type="dxa"/>
          </w:tcPr>
          <w:p w14:paraId="41CC946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ЭО-4121А</w:t>
            </w:r>
          </w:p>
        </w:tc>
        <w:tc>
          <w:tcPr>
            <w:tcW w:w="1644" w:type="dxa"/>
          </w:tcPr>
          <w:p w14:paraId="6065B65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гидравлический</w:t>
            </w:r>
          </w:p>
        </w:tc>
        <w:tc>
          <w:tcPr>
            <w:tcW w:w="794" w:type="dxa"/>
          </w:tcPr>
          <w:p w14:paraId="391104A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0,65</w:t>
            </w:r>
          </w:p>
        </w:tc>
        <w:tc>
          <w:tcPr>
            <w:tcW w:w="1077" w:type="dxa"/>
          </w:tcPr>
          <w:p w14:paraId="5CECDE8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2,1</w:t>
            </w:r>
          </w:p>
        </w:tc>
        <w:tc>
          <w:tcPr>
            <w:tcW w:w="1077" w:type="dxa"/>
          </w:tcPr>
          <w:p w14:paraId="0621A2A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380,95</w:t>
            </w:r>
          </w:p>
        </w:tc>
        <w:tc>
          <w:tcPr>
            <w:tcW w:w="850" w:type="dxa"/>
          </w:tcPr>
          <w:p w14:paraId="536ACB8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5,8</w:t>
            </w:r>
          </w:p>
        </w:tc>
        <w:tc>
          <w:tcPr>
            <w:tcW w:w="850" w:type="dxa"/>
          </w:tcPr>
          <w:p w14:paraId="430F87A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9,0</w:t>
            </w:r>
          </w:p>
        </w:tc>
        <w:tc>
          <w:tcPr>
            <w:tcW w:w="907" w:type="dxa"/>
          </w:tcPr>
          <w:p w14:paraId="45D3408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5,0</w:t>
            </w:r>
          </w:p>
        </w:tc>
        <w:tc>
          <w:tcPr>
            <w:tcW w:w="1077" w:type="dxa"/>
          </w:tcPr>
          <w:p w14:paraId="545F130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</w:tr>
    </w:tbl>
    <w:p w14:paraId="1131766E" w14:textId="77777777" w:rsidR="00F32DB1" w:rsidRDefault="00F32DB1">
      <w:pPr>
        <w:ind w:firstLine="0"/>
      </w:pPr>
    </w:p>
    <w:p w14:paraId="319911C9" w14:textId="77777777" w:rsidR="00F32DB1" w:rsidRDefault="006F4C5F">
      <w:r>
        <w:t xml:space="preserve">Принят экскаватор ЭО-4121А </w:t>
      </w:r>
      <w:r>
        <w:t>(гидравлический, ковш 0,65 м³). Допускаемый недобор грунта в основании - 10 см (прил. 7 [1]); глубина копания экскаватором 2,0918 - 0,10 = 1,9918 м &lt; Hк max = 5,8 м. Затраты машинного времени Mсм = 2,1 · 3 971,74 / 800 = 10,43 маш.-см, продолжительность разработки одним экскаватором в 2 смены - 5,2 дня.</w:t>
      </w:r>
    </w:p>
    <w:p w14:paraId="584C0BDB" w14:textId="77777777" w:rsidR="00F32DB1" w:rsidRDefault="006F4C5F">
      <w:r>
        <w:t>Количество автосамосвалов для обслуживания экскаватора ([1], с. 28-29):</w:t>
      </w:r>
    </w:p>
    <w:p w14:paraId="786FC777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Vгр.к = Vковша · kнап / kр,   Mковша = Vгр.к · γ,</w:t>
      </w:r>
      <w:r>
        <w:tab/>
        <w:t>(3.5)</w:t>
      </w:r>
    </w:p>
    <w:p w14:paraId="73442A8C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n = min(Па / Mковша; Va / Vковша),   6 ≤ n ≤ 11,</w:t>
      </w:r>
      <w:r>
        <w:tab/>
        <w:t>(3.6)</w:t>
      </w:r>
    </w:p>
    <w:p w14:paraId="192122B1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Tцикла = Ту.п + Tп + Tпр.гр + Tпр.пор + Ту.р + Tр + Tм,</w:t>
      </w:r>
      <w:r>
        <w:tab/>
        <w:t>(3.7)</w:t>
      </w:r>
    </w:p>
    <w:p w14:paraId="273C8E15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N ≥ Tцикла / Tп,   Нвр.а = Tцикла / (Va.р · 60),</w:t>
      </w:r>
      <w:r>
        <w:tab/>
        <w:t>(3.8)</w:t>
      </w:r>
    </w:p>
    <w:p w14:paraId="592394CB" w14:textId="77777777" w:rsidR="00F32DB1" w:rsidRDefault="006F4C5F">
      <w:pPr>
        <w:ind w:firstLine="0"/>
      </w:pPr>
      <w:r>
        <w:t xml:space="preserve">где kнап = 0,9 - коэффициент наполнения ковша обратной лопаты (табл. 8 [1]: 0,8-1,0); γ = 1,65 т/м³ - плотность грунта; Па, Va - грузоподъёмность и объём кузова; Tп = Va.пл · Нвр / 100 · 60 - время погрузки, Va.пл = n · Vгр.к; Tпр.гр = L / Uгр · 60, Tпр.пор = L / Uпор · 60 - пробег, L = 10 км (задание: </w:t>
      </w:r>
      <w:r>
        <w:lastRenderedPageBreak/>
        <w:t>расстояние до карьера, отвала); Ту.п = 0,3 мин, Ту.р = 0,6 мин, Tр = 1 мин, Tм = 2 мин.</w:t>
      </w:r>
    </w:p>
    <w:p w14:paraId="45100F6E" w14:textId="77777777" w:rsidR="00F32DB1" w:rsidRDefault="006F4C5F">
      <w:r>
        <w:t xml:space="preserve">Vгр.к = 0,65 · 0,9 / </w:t>
      </w:r>
      <w:r>
        <w:t>1,15 = 0,5087 м³; Mковша = 0,5087 · 1,65 = 0,8393 т. Расчёт по автосамосвалам прил. 8 [1] - в табл. 3.4.</w:t>
      </w:r>
    </w:p>
    <w:p w14:paraId="142CC714" w14:textId="77777777" w:rsidR="00F32DB1" w:rsidRDefault="006F4C5F">
      <w:pPr>
        <w:keepNext/>
        <w:spacing w:before="120"/>
        <w:ind w:firstLine="0"/>
        <w:jc w:val="left"/>
      </w:pPr>
      <w:r>
        <w:t>Таблица 3.4 - Подбор автосамосвалов (прил. 8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907"/>
        <w:gridCol w:w="907"/>
        <w:gridCol w:w="680"/>
        <w:gridCol w:w="1134"/>
        <w:gridCol w:w="1247"/>
        <w:gridCol w:w="907"/>
        <w:gridCol w:w="1304"/>
      </w:tblGrid>
      <w:tr w:rsidR="00F32DB1" w14:paraId="22928D9F" w14:textId="77777777">
        <w:trPr>
          <w:tblHeader/>
          <w:jc w:val="center"/>
        </w:trPr>
        <w:tc>
          <w:tcPr>
            <w:tcW w:w="2268" w:type="dxa"/>
          </w:tcPr>
          <w:p w14:paraId="14DE151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Модель</w:t>
            </w:r>
          </w:p>
        </w:tc>
        <w:tc>
          <w:tcPr>
            <w:tcW w:w="907" w:type="dxa"/>
          </w:tcPr>
          <w:p w14:paraId="26DD0B5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Va, м³</w:t>
            </w:r>
          </w:p>
        </w:tc>
        <w:tc>
          <w:tcPr>
            <w:tcW w:w="907" w:type="dxa"/>
          </w:tcPr>
          <w:p w14:paraId="09091AF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Па, т</w:t>
            </w:r>
          </w:p>
        </w:tc>
        <w:tc>
          <w:tcPr>
            <w:tcW w:w="680" w:type="dxa"/>
          </w:tcPr>
          <w:p w14:paraId="3D5B5F9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134" w:type="dxa"/>
          </w:tcPr>
          <w:p w14:paraId="756E63F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6 ≤ n ≤ 11</w:t>
            </w:r>
          </w:p>
        </w:tc>
        <w:tc>
          <w:tcPr>
            <w:tcW w:w="1247" w:type="dxa"/>
          </w:tcPr>
          <w:p w14:paraId="26FCF0B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Tцикла, мин</w:t>
            </w:r>
          </w:p>
        </w:tc>
        <w:tc>
          <w:tcPr>
            <w:tcW w:w="907" w:type="dxa"/>
          </w:tcPr>
          <w:p w14:paraId="50AB602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N, шт.</w:t>
            </w:r>
          </w:p>
        </w:tc>
        <w:tc>
          <w:tcPr>
            <w:tcW w:w="1304" w:type="dxa"/>
          </w:tcPr>
          <w:p w14:paraId="59941FB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Нвр.а, маш.-ч/м³</w:t>
            </w:r>
          </w:p>
        </w:tc>
      </w:tr>
      <w:tr w:rsidR="00F32DB1" w14:paraId="0595B7B9" w14:textId="77777777">
        <w:trPr>
          <w:jc w:val="center"/>
        </w:trPr>
        <w:tc>
          <w:tcPr>
            <w:tcW w:w="2268" w:type="dxa"/>
          </w:tcPr>
          <w:p w14:paraId="6B4FDF2E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ГАЗ-САЗ-35072</w:t>
            </w:r>
          </w:p>
        </w:tc>
        <w:tc>
          <w:tcPr>
            <w:tcW w:w="907" w:type="dxa"/>
          </w:tcPr>
          <w:p w14:paraId="7231E06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4,5</w:t>
            </w:r>
          </w:p>
        </w:tc>
        <w:tc>
          <w:tcPr>
            <w:tcW w:w="907" w:type="dxa"/>
          </w:tcPr>
          <w:p w14:paraId="7E7B5AA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4,1</w:t>
            </w:r>
          </w:p>
        </w:tc>
        <w:tc>
          <w:tcPr>
            <w:tcW w:w="680" w:type="dxa"/>
          </w:tcPr>
          <w:p w14:paraId="5D52E87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134" w:type="dxa"/>
          </w:tcPr>
          <w:p w14:paraId="50AD88B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2C6343C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29,80</w:t>
            </w:r>
          </w:p>
        </w:tc>
        <w:tc>
          <w:tcPr>
            <w:tcW w:w="907" w:type="dxa"/>
          </w:tcPr>
          <w:p w14:paraId="772CEF7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304" w:type="dxa"/>
          </w:tcPr>
          <w:p w14:paraId="11EB292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0,2122</w:t>
            </w:r>
          </w:p>
        </w:tc>
      </w:tr>
      <w:tr w:rsidR="00F32DB1" w14:paraId="069371D3" w14:textId="77777777">
        <w:trPr>
          <w:jc w:val="center"/>
        </w:trPr>
        <w:tc>
          <w:tcPr>
            <w:tcW w:w="2268" w:type="dxa"/>
          </w:tcPr>
          <w:p w14:paraId="5BB5FACA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ГАЗ-САЗ-35072-10</w:t>
            </w:r>
          </w:p>
        </w:tc>
        <w:tc>
          <w:tcPr>
            <w:tcW w:w="907" w:type="dxa"/>
          </w:tcPr>
          <w:p w14:paraId="6F62F54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4,5</w:t>
            </w:r>
          </w:p>
        </w:tc>
        <w:tc>
          <w:tcPr>
            <w:tcW w:w="907" w:type="dxa"/>
          </w:tcPr>
          <w:p w14:paraId="4268226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4,0</w:t>
            </w:r>
          </w:p>
        </w:tc>
        <w:tc>
          <w:tcPr>
            <w:tcW w:w="680" w:type="dxa"/>
          </w:tcPr>
          <w:p w14:paraId="2FFC5DB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134" w:type="dxa"/>
          </w:tcPr>
          <w:p w14:paraId="7FA464A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60B69B2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29,23</w:t>
            </w:r>
          </w:p>
        </w:tc>
        <w:tc>
          <w:tcPr>
            <w:tcW w:w="907" w:type="dxa"/>
          </w:tcPr>
          <w:p w14:paraId="586B3FC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304" w:type="dxa"/>
          </w:tcPr>
          <w:p w14:paraId="257B4F0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0,2082</w:t>
            </w:r>
          </w:p>
        </w:tc>
      </w:tr>
      <w:tr w:rsidR="00F32DB1" w14:paraId="0B4385E2" w14:textId="77777777">
        <w:trPr>
          <w:jc w:val="center"/>
        </w:trPr>
        <w:tc>
          <w:tcPr>
            <w:tcW w:w="2268" w:type="dxa"/>
          </w:tcPr>
          <w:p w14:paraId="61825A8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ЗИЛ-ММЗ-45085</w:t>
            </w:r>
          </w:p>
        </w:tc>
        <w:tc>
          <w:tcPr>
            <w:tcW w:w="907" w:type="dxa"/>
          </w:tcPr>
          <w:p w14:paraId="60D8EE8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3,8</w:t>
            </w:r>
          </w:p>
        </w:tc>
        <w:tc>
          <w:tcPr>
            <w:tcW w:w="907" w:type="dxa"/>
          </w:tcPr>
          <w:p w14:paraId="7D445F7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5,5</w:t>
            </w:r>
          </w:p>
        </w:tc>
        <w:tc>
          <w:tcPr>
            <w:tcW w:w="680" w:type="dxa"/>
          </w:tcPr>
          <w:p w14:paraId="430EC2E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134" w:type="dxa"/>
          </w:tcPr>
          <w:p w14:paraId="2856EE3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29FD312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31,39</w:t>
            </w:r>
          </w:p>
        </w:tc>
        <w:tc>
          <w:tcPr>
            <w:tcW w:w="907" w:type="dxa"/>
          </w:tcPr>
          <w:p w14:paraId="7152C2E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04" w:type="dxa"/>
          </w:tcPr>
          <w:p w14:paraId="0F0D460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0,1789</w:t>
            </w:r>
          </w:p>
        </w:tc>
      </w:tr>
      <w:tr w:rsidR="00F32DB1" w14:paraId="72066A4B" w14:textId="77777777">
        <w:trPr>
          <w:jc w:val="center"/>
        </w:trPr>
        <w:tc>
          <w:tcPr>
            <w:tcW w:w="2268" w:type="dxa"/>
          </w:tcPr>
          <w:p w14:paraId="3873E9B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МАЗ-555102-220</w:t>
            </w:r>
          </w:p>
        </w:tc>
        <w:tc>
          <w:tcPr>
            <w:tcW w:w="907" w:type="dxa"/>
          </w:tcPr>
          <w:p w14:paraId="51D92D2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5,4</w:t>
            </w:r>
          </w:p>
        </w:tc>
        <w:tc>
          <w:tcPr>
            <w:tcW w:w="907" w:type="dxa"/>
          </w:tcPr>
          <w:p w14:paraId="13A602B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10,0</w:t>
            </w:r>
          </w:p>
        </w:tc>
        <w:tc>
          <w:tcPr>
            <w:tcW w:w="680" w:type="dxa"/>
          </w:tcPr>
          <w:p w14:paraId="62C20BC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134" w:type="dxa"/>
          </w:tcPr>
          <w:p w14:paraId="4949C19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да</w:t>
            </w:r>
          </w:p>
        </w:tc>
        <w:tc>
          <w:tcPr>
            <w:tcW w:w="1247" w:type="dxa"/>
          </w:tcPr>
          <w:p w14:paraId="2D943C2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31,53</w:t>
            </w:r>
          </w:p>
        </w:tc>
        <w:tc>
          <w:tcPr>
            <w:tcW w:w="907" w:type="dxa"/>
          </w:tcPr>
          <w:p w14:paraId="2AD3B76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04" w:type="dxa"/>
          </w:tcPr>
          <w:p w14:paraId="172E9B3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0,1123</w:t>
            </w:r>
          </w:p>
        </w:tc>
      </w:tr>
      <w:tr w:rsidR="00F32DB1" w14:paraId="3615B895" w14:textId="77777777">
        <w:trPr>
          <w:jc w:val="center"/>
        </w:trPr>
        <w:tc>
          <w:tcPr>
            <w:tcW w:w="2268" w:type="dxa"/>
          </w:tcPr>
          <w:p w14:paraId="7B28B81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МАЗ-555130-2120</w:t>
            </w:r>
          </w:p>
        </w:tc>
        <w:tc>
          <w:tcPr>
            <w:tcW w:w="907" w:type="dxa"/>
          </w:tcPr>
          <w:p w14:paraId="642BBD3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5,5</w:t>
            </w:r>
          </w:p>
        </w:tc>
        <w:tc>
          <w:tcPr>
            <w:tcW w:w="907" w:type="dxa"/>
          </w:tcPr>
          <w:p w14:paraId="7D061BD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9,0</w:t>
            </w:r>
          </w:p>
        </w:tc>
        <w:tc>
          <w:tcPr>
            <w:tcW w:w="680" w:type="dxa"/>
          </w:tcPr>
          <w:p w14:paraId="6E6666B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134" w:type="dxa"/>
          </w:tcPr>
          <w:p w14:paraId="6980288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да</w:t>
            </w:r>
          </w:p>
        </w:tc>
        <w:tc>
          <w:tcPr>
            <w:tcW w:w="1247" w:type="dxa"/>
          </w:tcPr>
          <w:p w14:paraId="749F314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34,03</w:t>
            </w:r>
          </w:p>
        </w:tc>
        <w:tc>
          <w:tcPr>
            <w:tcW w:w="907" w:type="dxa"/>
          </w:tcPr>
          <w:p w14:paraId="1A32957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04" w:type="dxa"/>
          </w:tcPr>
          <w:p w14:paraId="219D997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0,1212</w:t>
            </w:r>
          </w:p>
        </w:tc>
      </w:tr>
      <w:tr w:rsidR="00F32DB1" w14:paraId="525642E0" w14:textId="77777777">
        <w:trPr>
          <w:jc w:val="center"/>
        </w:trPr>
        <w:tc>
          <w:tcPr>
            <w:tcW w:w="2268" w:type="dxa"/>
          </w:tcPr>
          <w:p w14:paraId="7A570F1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МАЗ-555402-220</w:t>
            </w:r>
          </w:p>
        </w:tc>
        <w:tc>
          <w:tcPr>
            <w:tcW w:w="907" w:type="dxa"/>
          </w:tcPr>
          <w:p w14:paraId="78EB7CF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5,5</w:t>
            </w:r>
          </w:p>
        </w:tc>
        <w:tc>
          <w:tcPr>
            <w:tcW w:w="907" w:type="dxa"/>
          </w:tcPr>
          <w:p w14:paraId="7D26CB4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7,0</w:t>
            </w:r>
          </w:p>
        </w:tc>
        <w:tc>
          <w:tcPr>
            <w:tcW w:w="680" w:type="dxa"/>
          </w:tcPr>
          <w:p w14:paraId="5450524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134" w:type="dxa"/>
          </w:tcPr>
          <w:p w14:paraId="2870792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да</w:t>
            </w:r>
          </w:p>
        </w:tc>
        <w:tc>
          <w:tcPr>
            <w:tcW w:w="1247" w:type="dxa"/>
          </w:tcPr>
          <w:p w14:paraId="7DE3C7F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33,31</w:t>
            </w:r>
          </w:p>
        </w:tc>
        <w:tc>
          <w:tcPr>
            <w:tcW w:w="907" w:type="dxa"/>
          </w:tcPr>
          <w:p w14:paraId="267A6A6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04" w:type="dxa"/>
          </w:tcPr>
          <w:p w14:paraId="4150C30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0,1186</w:t>
            </w:r>
          </w:p>
        </w:tc>
      </w:tr>
      <w:tr w:rsidR="00F32DB1" w14:paraId="2763B05E" w14:textId="77777777">
        <w:trPr>
          <w:jc w:val="center"/>
        </w:trPr>
        <w:tc>
          <w:tcPr>
            <w:tcW w:w="2268" w:type="dxa"/>
          </w:tcPr>
          <w:p w14:paraId="52505DB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МАЗ-551603-2121</w:t>
            </w:r>
          </w:p>
        </w:tc>
        <w:tc>
          <w:tcPr>
            <w:tcW w:w="907" w:type="dxa"/>
          </w:tcPr>
          <w:p w14:paraId="70284D9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10,5</w:t>
            </w:r>
          </w:p>
        </w:tc>
        <w:tc>
          <w:tcPr>
            <w:tcW w:w="907" w:type="dxa"/>
          </w:tcPr>
          <w:p w14:paraId="553542F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w="680" w:type="dxa"/>
          </w:tcPr>
          <w:p w14:paraId="7757D97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134" w:type="dxa"/>
          </w:tcPr>
          <w:p w14:paraId="003ED09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04D4542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36,16</w:t>
            </w:r>
          </w:p>
        </w:tc>
        <w:tc>
          <w:tcPr>
            <w:tcW w:w="907" w:type="dxa"/>
          </w:tcPr>
          <w:p w14:paraId="60ADDB6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08C5CD5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0,0644</w:t>
            </w:r>
          </w:p>
        </w:tc>
      </w:tr>
      <w:tr w:rsidR="00F32DB1" w14:paraId="7A8ABCCC" w14:textId="77777777">
        <w:trPr>
          <w:jc w:val="center"/>
        </w:trPr>
        <w:tc>
          <w:tcPr>
            <w:tcW w:w="2268" w:type="dxa"/>
          </w:tcPr>
          <w:p w14:paraId="3671C23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МАЗ-551605-2125</w:t>
            </w:r>
          </w:p>
        </w:tc>
        <w:tc>
          <w:tcPr>
            <w:tcW w:w="907" w:type="dxa"/>
          </w:tcPr>
          <w:p w14:paraId="453591E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11,0</w:t>
            </w:r>
          </w:p>
        </w:tc>
        <w:tc>
          <w:tcPr>
            <w:tcW w:w="907" w:type="dxa"/>
          </w:tcPr>
          <w:p w14:paraId="332BFCE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w="680" w:type="dxa"/>
          </w:tcPr>
          <w:p w14:paraId="3992E30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134" w:type="dxa"/>
          </w:tcPr>
          <w:p w14:paraId="531CF9C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19A65C5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36,66</w:t>
            </w:r>
          </w:p>
        </w:tc>
        <w:tc>
          <w:tcPr>
            <w:tcW w:w="907" w:type="dxa"/>
          </w:tcPr>
          <w:p w14:paraId="1E327AA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119775B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0,0653</w:t>
            </w:r>
          </w:p>
        </w:tc>
      </w:tr>
      <w:tr w:rsidR="00F32DB1" w14:paraId="1F40C9E9" w14:textId="77777777">
        <w:trPr>
          <w:jc w:val="center"/>
        </w:trPr>
        <w:tc>
          <w:tcPr>
            <w:tcW w:w="2268" w:type="dxa"/>
          </w:tcPr>
          <w:p w14:paraId="3779D27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КамАЗ-6520</w:t>
            </w:r>
          </w:p>
        </w:tc>
        <w:tc>
          <w:tcPr>
            <w:tcW w:w="907" w:type="dxa"/>
          </w:tcPr>
          <w:p w14:paraId="578C493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12,0</w:t>
            </w:r>
          </w:p>
        </w:tc>
        <w:tc>
          <w:tcPr>
            <w:tcW w:w="907" w:type="dxa"/>
          </w:tcPr>
          <w:p w14:paraId="3BE2AED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14,4</w:t>
            </w:r>
          </w:p>
        </w:tc>
        <w:tc>
          <w:tcPr>
            <w:tcW w:w="680" w:type="dxa"/>
          </w:tcPr>
          <w:p w14:paraId="0259FD0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1134" w:type="dxa"/>
          </w:tcPr>
          <w:p w14:paraId="514C61E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7A55113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35,71</w:t>
            </w:r>
          </w:p>
        </w:tc>
        <w:tc>
          <w:tcPr>
            <w:tcW w:w="907" w:type="dxa"/>
          </w:tcPr>
          <w:p w14:paraId="2C827F9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256498A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0,0598</w:t>
            </w:r>
          </w:p>
        </w:tc>
      </w:tr>
      <w:tr w:rsidR="00F32DB1" w14:paraId="08E19D74" w14:textId="77777777">
        <w:trPr>
          <w:jc w:val="center"/>
        </w:trPr>
        <w:tc>
          <w:tcPr>
            <w:tcW w:w="2268" w:type="dxa"/>
          </w:tcPr>
          <w:p w14:paraId="138EAC9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КамАЗ-6540</w:t>
            </w:r>
          </w:p>
        </w:tc>
        <w:tc>
          <w:tcPr>
            <w:tcW w:w="907" w:type="dxa"/>
          </w:tcPr>
          <w:p w14:paraId="637EDDA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11,0</w:t>
            </w:r>
          </w:p>
        </w:tc>
        <w:tc>
          <w:tcPr>
            <w:tcW w:w="907" w:type="dxa"/>
          </w:tcPr>
          <w:p w14:paraId="1509A17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18,5</w:t>
            </w:r>
          </w:p>
        </w:tc>
        <w:tc>
          <w:tcPr>
            <w:tcW w:w="680" w:type="dxa"/>
          </w:tcPr>
          <w:p w14:paraId="2D831CC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134" w:type="dxa"/>
          </w:tcPr>
          <w:p w14:paraId="19F2F48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189AAAE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35,06</w:t>
            </w:r>
          </w:p>
        </w:tc>
        <w:tc>
          <w:tcPr>
            <w:tcW w:w="907" w:type="dxa"/>
          </w:tcPr>
          <w:p w14:paraId="009BB9B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71313C4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0,0624</w:t>
            </w:r>
          </w:p>
        </w:tc>
      </w:tr>
      <w:tr w:rsidR="00F32DB1" w14:paraId="33001EF3" w14:textId="77777777">
        <w:trPr>
          <w:jc w:val="center"/>
        </w:trPr>
        <w:tc>
          <w:tcPr>
            <w:tcW w:w="2268" w:type="dxa"/>
          </w:tcPr>
          <w:p w14:paraId="5262125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КамАЗ-55111</w:t>
            </w:r>
          </w:p>
        </w:tc>
        <w:tc>
          <w:tcPr>
            <w:tcW w:w="907" w:type="dxa"/>
          </w:tcPr>
          <w:p w14:paraId="1765FA4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6,6</w:t>
            </w:r>
          </w:p>
        </w:tc>
        <w:tc>
          <w:tcPr>
            <w:tcW w:w="907" w:type="dxa"/>
          </w:tcPr>
          <w:p w14:paraId="3E3F66D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13,0</w:t>
            </w:r>
          </w:p>
        </w:tc>
        <w:tc>
          <w:tcPr>
            <w:tcW w:w="680" w:type="dxa"/>
          </w:tcPr>
          <w:p w14:paraId="2159E36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34" w:type="dxa"/>
          </w:tcPr>
          <w:p w14:paraId="1076E72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да</w:t>
            </w:r>
          </w:p>
        </w:tc>
        <w:tc>
          <w:tcPr>
            <w:tcW w:w="1247" w:type="dxa"/>
          </w:tcPr>
          <w:p w14:paraId="3C8F789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31,22</w:t>
            </w:r>
          </w:p>
        </w:tc>
        <w:tc>
          <w:tcPr>
            <w:tcW w:w="907" w:type="dxa"/>
          </w:tcPr>
          <w:p w14:paraId="67134C5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6A64AAF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0,0889</w:t>
            </w:r>
          </w:p>
        </w:tc>
      </w:tr>
      <w:tr w:rsidR="00F32DB1" w14:paraId="060DC72B" w14:textId="77777777">
        <w:trPr>
          <w:jc w:val="center"/>
        </w:trPr>
        <w:tc>
          <w:tcPr>
            <w:tcW w:w="2268" w:type="dxa"/>
          </w:tcPr>
          <w:p w14:paraId="26B019D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КамАЗ-65115</w:t>
            </w:r>
          </w:p>
        </w:tc>
        <w:tc>
          <w:tcPr>
            <w:tcW w:w="907" w:type="dxa"/>
          </w:tcPr>
          <w:p w14:paraId="4CDCCEA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8,5</w:t>
            </w:r>
          </w:p>
        </w:tc>
        <w:tc>
          <w:tcPr>
            <w:tcW w:w="907" w:type="dxa"/>
          </w:tcPr>
          <w:p w14:paraId="4DF0022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15,0</w:t>
            </w:r>
          </w:p>
        </w:tc>
        <w:tc>
          <w:tcPr>
            <w:tcW w:w="680" w:type="dxa"/>
          </w:tcPr>
          <w:p w14:paraId="0B8F823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134" w:type="dxa"/>
          </w:tcPr>
          <w:p w14:paraId="1B82341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6D16441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33,14</w:t>
            </w:r>
          </w:p>
        </w:tc>
        <w:tc>
          <w:tcPr>
            <w:tcW w:w="907" w:type="dxa"/>
          </w:tcPr>
          <w:p w14:paraId="0A3EA3A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20194F8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0,0726</w:t>
            </w:r>
          </w:p>
        </w:tc>
      </w:tr>
      <w:tr w:rsidR="00F32DB1" w14:paraId="457665C0" w14:textId="77777777">
        <w:trPr>
          <w:jc w:val="center"/>
        </w:trPr>
        <w:tc>
          <w:tcPr>
            <w:tcW w:w="2268" w:type="dxa"/>
          </w:tcPr>
          <w:p w14:paraId="599E622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КамАЗ-53605</w:t>
            </w:r>
          </w:p>
        </w:tc>
        <w:tc>
          <w:tcPr>
            <w:tcW w:w="907" w:type="dxa"/>
          </w:tcPr>
          <w:p w14:paraId="2C2898C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6,5</w:t>
            </w:r>
          </w:p>
        </w:tc>
        <w:tc>
          <w:tcPr>
            <w:tcW w:w="907" w:type="dxa"/>
          </w:tcPr>
          <w:p w14:paraId="2C7B15D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w="680" w:type="dxa"/>
          </w:tcPr>
          <w:p w14:paraId="0901AE6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134" w:type="dxa"/>
          </w:tcPr>
          <w:p w14:paraId="208B677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да</w:t>
            </w:r>
          </w:p>
        </w:tc>
        <w:tc>
          <w:tcPr>
            <w:tcW w:w="1247" w:type="dxa"/>
          </w:tcPr>
          <w:p w14:paraId="1F0D7B8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30,57</w:t>
            </w:r>
          </w:p>
        </w:tc>
        <w:tc>
          <w:tcPr>
            <w:tcW w:w="907" w:type="dxa"/>
          </w:tcPr>
          <w:p w14:paraId="6349ADF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04" w:type="dxa"/>
          </w:tcPr>
          <w:p w14:paraId="1CA372C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0,1089</w:t>
            </w:r>
          </w:p>
        </w:tc>
      </w:tr>
      <w:tr w:rsidR="00F32DB1" w14:paraId="430CA1F9" w14:textId="77777777">
        <w:trPr>
          <w:jc w:val="center"/>
        </w:trPr>
        <w:tc>
          <w:tcPr>
            <w:tcW w:w="2268" w:type="dxa"/>
          </w:tcPr>
          <w:p w14:paraId="6A2A587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КрАЗ-65032</w:t>
            </w:r>
          </w:p>
        </w:tc>
        <w:tc>
          <w:tcPr>
            <w:tcW w:w="907" w:type="dxa"/>
          </w:tcPr>
          <w:p w14:paraId="759054F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12,0</w:t>
            </w:r>
          </w:p>
        </w:tc>
        <w:tc>
          <w:tcPr>
            <w:tcW w:w="907" w:type="dxa"/>
          </w:tcPr>
          <w:p w14:paraId="3D17BCF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18,0</w:t>
            </w:r>
          </w:p>
        </w:tc>
        <w:tc>
          <w:tcPr>
            <w:tcW w:w="680" w:type="dxa"/>
          </w:tcPr>
          <w:p w14:paraId="52B8ABF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134" w:type="dxa"/>
          </w:tcPr>
          <w:p w14:paraId="11AAF07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65D7B9C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38,77</w:t>
            </w:r>
          </w:p>
        </w:tc>
        <w:tc>
          <w:tcPr>
            <w:tcW w:w="907" w:type="dxa"/>
          </w:tcPr>
          <w:p w14:paraId="1FFE079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6F76FE7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0,0614</w:t>
            </w:r>
          </w:p>
        </w:tc>
      </w:tr>
      <w:tr w:rsidR="00F32DB1" w14:paraId="513A2720" w14:textId="77777777">
        <w:trPr>
          <w:jc w:val="center"/>
        </w:trPr>
        <w:tc>
          <w:tcPr>
            <w:tcW w:w="2268" w:type="dxa"/>
          </w:tcPr>
          <w:p w14:paraId="56AEB4C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КрАЗ-65055</w:t>
            </w:r>
          </w:p>
        </w:tc>
        <w:tc>
          <w:tcPr>
            <w:tcW w:w="907" w:type="dxa"/>
          </w:tcPr>
          <w:p w14:paraId="075A490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10,5</w:t>
            </w:r>
          </w:p>
        </w:tc>
        <w:tc>
          <w:tcPr>
            <w:tcW w:w="907" w:type="dxa"/>
          </w:tcPr>
          <w:p w14:paraId="2DAF77D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16,0</w:t>
            </w:r>
          </w:p>
        </w:tc>
        <w:tc>
          <w:tcPr>
            <w:tcW w:w="680" w:type="dxa"/>
          </w:tcPr>
          <w:p w14:paraId="3F96449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134" w:type="dxa"/>
          </w:tcPr>
          <w:p w14:paraId="02D1E62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4977B18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37,49</w:t>
            </w:r>
          </w:p>
        </w:tc>
        <w:tc>
          <w:tcPr>
            <w:tcW w:w="907" w:type="dxa"/>
          </w:tcPr>
          <w:p w14:paraId="0FE23A7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74EA07C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0,0668</w:t>
            </w:r>
          </w:p>
        </w:tc>
      </w:tr>
      <w:tr w:rsidR="00F32DB1" w14:paraId="7189929C" w14:textId="77777777">
        <w:trPr>
          <w:jc w:val="center"/>
        </w:trPr>
        <w:tc>
          <w:tcPr>
            <w:tcW w:w="2268" w:type="dxa"/>
          </w:tcPr>
          <w:p w14:paraId="3EFBE6F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КрАЗ-6510</w:t>
            </w:r>
          </w:p>
        </w:tc>
        <w:tc>
          <w:tcPr>
            <w:tcW w:w="907" w:type="dxa"/>
          </w:tcPr>
          <w:p w14:paraId="60D7901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10,5</w:t>
            </w:r>
          </w:p>
        </w:tc>
        <w:tc>
          <w:tcPr>
            <w:tcW w:w="907" w:type="dxa"/>
          </w:tcPr>
          <w:p w14:paraId="48C02C8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13,5</w:t>
            </w:r>
          </w:p>
        </w:tc>
        <w:tc>
          <w:tcPr>
            <w:tcW w:w="680" w:type="dxa"/>
          </w:tcPr>
          <w:p w14:paraId="0F7842C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134" w:type="dxa"/>
          </w:tcPr>
          <w:p w14:paraId="13A5C38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594BBF1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37,49</w:t>
            </w:r>
          </w:p>
        </w:tc>
        <w:tc>
          <w:tcPr>
            <w:tcW w:w="907" w:type="dxa"/>
          </w:tcPr>
          <w:p w14:paraId="49EF423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7ACBA51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0,0668</w:t>
            </w:r>
          </w:p>
        </w:tc>
      </w:tr>
      <w:tr w:rsidR="00F32DB1" w14:paraId="7EB1BBE8" w14:textId="77777777">
        <w:trPr>
          <w:jc w:val="center"/>
        </w:trPr>
        <w:tc>
          <w:tcPr>
            <w:tcW w:w="2268" w:type="dxa"/>
          </w:tcPr>
          <w:p w14:paraId="45CA657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КрАЗ-7133С4</w:t>
            </w:r>
          </w:p>
        </w:tc>
        <w:tc>
          <w:tcPr>
            <w:tcW w:w="907" w:type="dxa"/>
          </w:tcPr>
          <w:p w14:paraId="00A3EE7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w="907" w:type="dxa"/>
          </w:tcPr>
          <w:p w14:paraId="2BFEEE7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22,5</w:t>
            </w:r>
          </w:p>
        </w:tc>
        <w:tc>
          <w:tcPr>
            <w:tcW w:w="680" w:type="dxa"/>
          </w:tcPr>
          <w:p w14:paraId="6E102D4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1134" w:type="dxa"/>
          </w:tcPr>
          <w:p w14:paraId="7DA578B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5014A8A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45,56</w:t>
            </w:r>
          </w:p>
        </w:tc>
        <w:tc>
          <w:tcPr>
            <w:tcW w:w="907" w:type="dxa"/>
          </w:tcPr>
          <w:p w14:paraId="43979E2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2A9A5B6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0,0499</w:t>
            </w:r>
          </w:p>
        </w:tc>
      </w:tr>
      <w:tr w:rsidR="00F32DB1" w14:paraId="515FED33" w14:textId="77777777">
        <w:trPr>
          <w:jc w:val="center"/>
        </w:trPr>
        <w:tc>
          <w:tcPr>
            <w:tcW w:w="2268" w:type="dxa"/>
          </w:tcPr>
          <w:p w14:paraId="0382C1A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КрАЗ-6130С4</w:t>
            </w:r>
          </w:p>
        </w:tc>
        <w:tc>
          <w:tcPr>
            <w:tcW w:w="907" w:type="dxa"/>
          </w:tcPr>
          <w:p w14:paraId="4A4BB54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18,0</w:t>
            </w:r>
          </w:p>
        </w:tc>
        <w:tc>
          <w:tcPr>
            <w:tcW w:w="907" w:type="dxa"/>
          </w:tcPr>
          <w:p w14:paraId="5576329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20,5</w:t>
            </w:r>
          </w:p>
        </w:tc>
        <w:tc>
          <w:tcPr>
            <w:tcW w:w="680" w:type="dxa"/>
          </w:tcPr>
          <w:p w14:paraId="327ED35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1134" w:type="dxa"/>
          </w:tcPr>
          <w:p w14:paraId="467EBBA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247" w:type="dxa"/>
          </w:tcPr>
          <w:p w14:paraId="06F2941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44,28</w:t>
            </w:r>
          </w:p>
        </w:tc>
        <w:tc>
          <w:tcPr>
            <w:tcW w:w="907" w:type="dxa"/>
          </w:tcPr>
          <w:p w14:paraId="23292C8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7D9ED50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0,0526</w:t>
            </w:r>
          </w:p>
        </w:tc>
      </w:tr>
    </w:tbl>
    <w:p w14:paraId="681B8E13" w14:textId="77777777" w:rsidR="00F32DB1" w:rsidRDefault="00F32DB1">
      <w:pPr>
        <w:ind w:firstLine="0"/>
      </w:pPr>
    </w:p>
    <w:p w14:paraId="042652DC" w14:textId="77777777" w:rsidR="00F32DB1" w:rsidRDefault="006F4C5F">
      <w:r>
        <w:t>Из автосамосвалов, удовлетворяющих условию 6 ≤ n ≤ 11, принят КамАЗ-55111 с наименьшей нормой времени на 1 м³: n = 10 ковшей, Tп = 6,41 мин, Tцикла = 31,22 мин, N = 4,87 → 5 автосамосвалов.</w:t>
      </w:r>
    </w:p>
    <w:p w14:paraId="4D45813C" w14:textId="77777777" w:rsidR="00F32DB1" w:rsidRDefault="006F4C5F">
      <w:pPr>
        <w:pStyle w:val="1"/>
      </w:pPr>
      <w:bookmarkStart w:id="11" w:name="_Toc243671178"/>
      <w:r>
        <w:lastRenderedPageBreak/>
        <w:t xml:space="preserve">4 </w:t>
      </w:r>
      <w:r>
        <w:t>Технологическая карта на земляные работы</w:t>
      </w:r>
      <w:bookmarkEnd w:id="11"/>
    </w:p>
    <w:p w14:paraId="7E7BC74A" w14:textId="77777777" w:rsidR="00F32DB1" w:rsidRDefault="006F4C5F">
      <w:r>
        <w:t>Технологическая карта состоит из восьми разделов ([1], п. 2.4): область применения; технология и организация производства работ; требования к качеству и приёмке работ; материальные и технические ресурсы; калькуляция затрат труда и машинного времени; график производства работ; охрана труда и требования к безопасности; технико-экономические показатели.</w:t>
      </w:r>
    </w:p>
    <w:p w14:paraId="6D9962AF" w14:textId="77777777" w:rsidR="00F32DB1" w:rsidRDefault="006F4C5F">
      <w:pPr>
        <w:pStyle w:val="21"/>
      </w:pPr>
      <w:bookmarkStart w:id="12" w:name="_Toc243671179"/>
      <w:r>
        <w:t>4.1 Область применения</w:t>
      </w:r>
      <w:bookmarkEnd w:id="12"/>
    </w:p>
    <w:p w14:paraId="306BB6B5" w14:textId="77777777" w:rsidR="00F32DB1" w:rsidRDefault="006F4C5F">
      <w:r>
        <w:t>Технологическая карта разработана на комплекс земляных работ при подготовке строительной площадки размером 500 × 300 м и устройстве котлована под здание по заданию 4, вариант 2. Здание Г-образное в плане, по осям 60 × 30 м с вырезом 42 × 12 м, размещено в квадрате 8. Фундамент - монолитная плита толщиной 400 мм на бетонной подготовке 150 мм и подсыпке из щебня 100 мм. Котлован глубиной hк = 2,09 м с откосами 1:0,67 и одним съездом с двусторонним движением шириной 6 м (п. 2.2).</w:t>
      </w:r>
    </w:p>
    <w:p w14:paraId="2F4CFD38" w14:textId="77777777" w:rsidR="00F32DB1" w:rsidRDefault="006F4C5F">
      <w:r>
        <w:t>Грунт площадки - супесь без примесей, плотность 1 650 кг/м³; группа по трудности разработки: одноковшовыми экскаваторами - I, скреперами и бульдозерами - II ([2], техническая часть).</w:t>
      </w:r>
    </w:p>
    <w:p w14:paraId="379B216A" w14:textId="77777777" w:rsidR="00F32DB1" w:rsidRDefault="006F4C5F">
      <w:r>
        <w:t>В состав работ, рассматриваемых в карте, входят ([1], п. 2.2): срезка растительного слоя грунта; рыхление, разработка и перемещение грунта из выемок в насыпь; разравнивание и уплотнение грунта насыпи; окончательная планировка площадки; разработка грунта в котловане экскаватором с погрузкой в автосамосвалы; подготовка дна котлована (подчистка недобора); устройство и уплотнение подсыпки; обратная засыпка пазух котлована и засыпка съезда.</w:t>
      </w:r>
    </w:p>
    <w:p w14:paraId="555DB1B4" w14:textId="77777777" w:rsidR="00F32DB1" w:rsidRDefault="006F4C5F">
      <w:r>
        <w:t xml:space="preserve">Основные объёмы работ: планировочная выемка - 23 899,16 м³, насыпь - 29 227,22 м³ (табл. 2.7), из них из выемок в насыпь перемещается 23 875,93 м³; котлован - 3 971,74 м³; подсыпка из щебня - 168,69 м³; обратная </w:t>
      </w:r>
      <w:r>
        <w:lastRenderedPageBreak/>
        <w:t>засыпка пазух песком - 953,30 м³, засыпка съезда песком - 140,27 м³ (табл. 2.9).</w:t>
      </w:r>
    </w:p>
    <w:p w14:paraId="06772A33" w14:textId="77777777" w:rsidR="00F32DB1" w:rsidRDefault="006F4C5F">
      <w:r>
        <w:t>Работы выполняются в летний период (условия в задании не оговорены, принят г. Москва) в 2 смены по 8 ч. Применяемые машины (разд. 3): прицепные скреперы ДЗ-20 (Д-498) с трактором-толкачом Т-180, бульдозер-рыхлитель ДП-22С, бульдозер ДЗ-35С, прицепной каток ДУ-16В; экскаватор ЭО-4121А с обратной лопатой, автосамосвалы КамАЗ-55111, самоходный каток ДУ-31А.</w:t>
      </w:r>
    </w:p>
    <w:p w14:paraId="249A97E8" w14:textId="77777777" w:rsidR="00F32DB1" w:rsidRDefault="006F4C5F">
      <w:pPr>
        <w:pStyle w:val="21"/>
      </w:pPr>
      <w:bookmarkStart w:id="13" w:name="_Toc243671180"/>
      <w:r>
        <w:t>4.2 Технология и организация производства работ</w:t>
      </w:r>
      <w:bookmarkEnd w:id="13"/>
    </w:p>
    <w:p w14:paraId="59C26DA8" w14:textId="77777777" w:rsidR="00F32DB1" w:rsidRDefault="006F4C5F">
      <w:r>
        <w:rPr>
          <w:b/>
        </w:rPr>
        <w:t>Подготовительные работы.</w:t>
      </w:r>
      <w:r>
        <w:t xml:space="preserve"> До начала земляных работ выполняются: геодезическая разбивка площадки и котлована с закреплением осей; расчистка территории; устройство временных дорог и водоотвода; освещение мест работ для работы во вторую смену; доставка машин и устройство мест их стоянки.</w:t>
      </w:r>
    </w:p>
    <w:p w14:paraId="12F59FB9" w14:textId="77777777" w:rsidR="00F32DB1" w:rsidRDefault="006F4C5F">
      <w:r>
        <w:rPr>
          <w:b/>
        </w:rPr>
        <w:t>Вертикальная планировка (лист 5).</w:t>
      </w:r>
      <w:r>
        <w:t xml:space="preserve"> Растительный слой толщиной 0,20 м срезается бульдозером ДЗ-35С и перемещается в отвал за пределами планируемой площади. Грунт выемок рыхлится бульдозером-рыхлителем ДП-22С слоями 0,35 м, разрабатывается и перемещается в насыпь 3 прицепными скреперами ДЗ-20 (Д-498) с толкачом Т-180 по схеме «восьмёрка»; средняя дальность перемещения - 251,43 м (табл. 2.11). В насыпи грунт разравнивается бульдозером ДЗ-35С и уплотняется катком ДУ-16В за 4 прохода по следу; затем выполняется окончательная планировка бульдозер</w:t>
      </w:r>
      <w:r>
        <w:t>ом. Грунт котлована (3 971,74 м³) доставляется в насыпь автосамосвалами (средняя дальность 223,61 м, табл. 2.12), недостающий грунт (239,55 м³) привозится из карьера.</w:t>
      </w:r>
    </w:p>
    <w:p w14:paraId="73FD3FF0" w14:textId="77777777" w:rsidR="00F32DB1" w:rsidRDefault="006F4C5F">
      <w:r>
        <w:rPr>
          <w:b/>
        </w:rPr>
        <w:t>Разработка грунта в котловане (лист 6).</w:t>
      </w:r>
      <w:r>
        <w:t xml:space="preserve"> Котлован разрабатывается экскаватором ЭО-4121А с обратной лопатой торцевыми проходками с погрузкой грунта в автосамосвалы КамАЗ-55111 (5 шт., п. 3.2). Ширина торцевой проходки обратной лопаты - не более 1,5·Rmax = 1,5 · 9,0 = 13,50 м </w:t>
      </w:r>
      <w:r>
        <w:lastRenderedPageBreak/>
        <w:t>(прил. 9 [1]). Ширина котлована по верху - 35,60 м в левом крыле и 23,60 м в остальной части, поэтому он разрабатывается тремя проходками: I - шириной 13,50 м и II - шириной 10,10 м на всю длину котлована 71,90 м, III - шириной 12,00 м в левом крыле длиной 23,60 м; съезд разра</w:t>
      </w:r>
      <w:r>
        <w:t>батывается проходкой IV. Экскаватор стоит на поверхности, разрабатывает забой перед собой и передвигается назад по оси проходки; автосамосвалы подаются по неразработанному грунту вдоль проходки. Расстояние от гусениц до бровки забоя - 1,5...2,0 м (прил. 9 [1]).</w:t>
      </w:r>
    </w:p>
    <w:p w14:paraId="558AE22E" w14:textId="77777777" w:rsidR="00F32DB1" w:rsidRDefault="006F4C5F">
      <w:r>
        <w:t>Грунт из котлована (3 971,74 м³) грузится в автосамосвалы и весь транспортируется в насыпь планировки (табл. 2.9: грунт не песок, на обратную засыпку не идёт). Для сохранения природного сложения грунта основания котлован разрабатывается с недобором 10 см (прил. 7 [1]; [3], п. 6.1.6); глубина копания экскаватором - 1,99 м.</w:t>
      </w:r>
    </w:p>
    <w:p w14:paraId="4C13F2A0" w14:textId="77777777" w:rsidR="00F32DB1" w:rsidRDefault="006F4C5F">
      <w:r>
        <w:rPr>
          <w:b/>
        </w:rPr>
        <w:t>Подчистка дна котлована (лист 6).</w:t>
      </w:r>
      <w:r>
        <w:t xml:space="preserve"> Недобор срезается бульдозером ДЗ-35С, который въезжает в котлован по съезду и работает полосами шириной 3,64 м (длина отвала) с перекрытием 0,3...0,5 м, перемещая грунт к северной бровке. Экскаватор ЭО-4121А, передвигаясь по бровке со стоянки на стоянку, грузит собранный грунт в автосамосвалы. У откосов и в углах котлована, недоступных бульдозеру, дно подчищается вручную.</w:t>
      </w:r>
    </w:p>
    <w:p w14:paraId="344FBDE4" w14:textId="77777777" w:rsidR="00F32DB1" w:rsidRDefault="006F4C5F">
      <w:r>
        <w:rPr>
          <w:b/>
        </w:rPr>
        <w:t>Устройство подсыпки (лист 6).</w:t>
      </w:r>
      <w:r>
        <w:t xml:space="preserve"> Щебень для подсыпки толщиной 0,10 м (площадь дна 1 686,88 м², объём 168,69 м³) завозится автосамосвалами по съезду и выгружается кучами. Работы ведутся тремя захватками от дальнего конца котлована к съезду: на первой захватке щебень уплотняется самоходным катком ДУ-31А (ширина полосы 1,9 м, 4 прохода по следу с перекрытием полос 0,2...0,3 м), на второй разравнивается бульдозером ДЗ-35С, на третьей выгружается; затем захватки сдвигаются к съезду ([1], с. 31 и прил. 9). Каток выбран самоходный: прицепной кат</w:t>
      </w:r>
      <w:r>
        <w:t>ок ДУ-16В с тягачом в котловане не развернуть.</w:t>
      </w:r>
    </w:p>
    <w:p w14:paraId="72349E87" w14:textId="77777777" w:rsidR="00F32DB1" w:rsidRDefault="006F4C5F">
      <w:r>
        <w:rPr>
          <w:b/>
        </w:rPr>
        <w:t>Обратная засыпка (лист 7).</w:t>
      </w:r>
      <w:r>
        <w:t xml:space="preserve"> Пазухи засыпаются после устройства подземной части здания привозным песком: объём пазух 953,30 м³, песка в </w:t>
      </w:r>
      <w:r>
        <w:lastRenderedPageBreak/>
        <w:t>плотном теле 916,64 м³ (табл. 2.9). Песок завозится автосамосвалами КамАЗ-55111 и отсыпается в резерв вдоль бровки котлована за пределами призмы обрушения; в широкую зону у съезда (место крана, c = 7 м) он подаётся по съезду. Бульдозер ДЗ-35С сдвигает песок в пазуху, песок разравнивается вручную и уплотняется электротрамбовками ИЭ-4502 (глубина уплотнения 0,4 м за 2 прохода, [2], § Е2-1-59). Высота сл</w:t>
      </w:r>
      <w:r>
        <w:t>оя назначается по глубине действия средства уплотнения ([1], с. 31): пазуха глубиной 2,09 м засыпается 6 слоями по 0,35 м. В широкой зоне у съезда на расстоянии не менее 0,8 м от стены песок уплотняется катком ДУ-31А (прил. 9 [1]). Последним засыпается съезд - тоже привозным песком (134,87 м³ в плотном теле): автосамосвалы разгружаются на съезде, бульдозер разравнивает песок, каток уплотняет его послойно.</w:t>
      </w:r>
    </w:p>
    <w:p w14:paraId="67B2A4EA" w14:textId="77777777" w:rsidR="00F32DB1" w:rsidRDefault="006F4C5F">
      <w:pPr>
        <w:pStyle w:val="21"/>
      </w:pPr>
      <w:bookmarkStart w:id="14" w:name="_Toc243671181"/>
      <w:r>
        <w:t>4.3 Требования к качеству и приёмке работ</w:t>
      </w:r>
      <w:bookmarkEnd w:id="14"/>
    </w:p>
    <w:p w14:paraId="4B6D9939" w14:textId="77777777" w:rsidR="00F32DB1" w:rsidRDefault="006F4C5F">
      <w:r>
        <w:t>Контроль качества земляных работ ведётся по [3] и проекту производства работ: входной - до начала работ, операционный - в ходе выполнения процессов, приёмочный - при сдаче работ. Контролируемые параметры приведены в табл. 4.1 (форма табл. 9 [1]).</w:t>
      </w:r>
    </w:p>
    <w:p w14:paraId="469BEEFB" w14:textId="77777777" w:rsidR="00F32DB1" w:rsidRDefault="006F4C5F">
      <w:pPr>
        <w:keepNext/>
        <w:spacing w:before="120"/>
        <w:ind w:firstLine="0"/>
        <w:jc w:val="left"/>
      </w:pPr>
      <w:r>
        <w:t>Таблица 4.1 - Контролируемые параметры при производстве земляных работ (форма табл. 9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928"/>
        <w:gridCol w:w="1701"/>
        <w:gridCol w:w="1814"/>
        <w:gridCol w:w="1361"/>
        <w:gridCol w:w="2098"/>
      </w:tblGrid>
      <w:tr w:rsidR="00F32DB1" w14:paraId="7DAB4F62" w14:textId="77777777">
        <w:trPr>
          <w:tblHeader/>
          <w:jc w:val="center"/>
        </w:trPr>
        <w:tc>
          <w:tcPr>
            <w:tcW w:w="454" w:type="dxa"/>
          </w:tcPr>
          <w:p w14:paraId="672BF3C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928" w:type="dxa"/>
          </w:tcPr>
          <w:p w14:paraId="1C33853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Процесс, подлежащий контролю</w:t>
            </w:r>
          </w:p>
        </w:tc>
        <w:tc>
          <w:tcPr>
            <w:tcW w:w="1701" w:type="dxa"/>
          </w:tcPr>
          <w:p w14:paraId="7F8A4EB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Предмет контроля</w:t>
            </w:r>
          </w:p>
        </w:tc>
        <w:tc>
          <w:tcPr>
            <w:tcW w:w="1814" w:type="dxa"/>
          </w:tcPr>
          <w:p w14:paraId="77FBBEF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Способ контроля</w:t>
            </w:r>
          </w:p>
        </w:tc>
        <w:tc>
          <w:tcPr>
            <w:tcW w:w="1361" w:type="dxa"/>
          </w:tcPr>
          <w:p w14:paraId="0FD9F1F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w="2098" w:type="dxa"/>
          </w:tcPr>
          <w:p w14:paraId="372410F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Технические критерии оценки качества</w:t>
            </w:r>
          </w:p>
        </w:tc>
      </w:tr>
      <w:tr w:rsidR="00F32DB1" w14:paraId="22F4AE05" w14:textId="77777777">
        <w:trPr>
          <w:jc w:val="center"/>
        </w:trPr>
        <w:tc>
          <w:tcPr>
            <w:tcW w:w="9356" w:type="dxa"/>
            <w:gridSpan w:val="6"/>
          </w:tcPr>
          <w:p w14:paraId="30114E46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Входной контроль</w:t>
            </w:r>
          </w:p>
        </w:tc>
      </w:tr>
      <w:tr w:rsidR="00F32DB1" w14:paraId="5797704C" w14:textId="77777777">
        <w:trPr>
          <w:jc w:val="center"/>
        </w:trPr>
        <w:tc>
          <w:tcPr>
            <w:tcW w:w="454" w:type="dxa"/>
          </w:tcPr>
          <w:p w14:paraId="1FC4C07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14:paraId="5A17ABF4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Геодезическая разбивка площадки и котлована</w:t>
            </w:r>
          </w:p>
        </w:tc>
        <w:tc>
          <w:tcPr>
            <w:tcW w:w="1701" w:type="dxa"/>
          </w:tcPr>
          <w:p w14:paraId="592CA7F9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Оси, рабочие отметки, контур котлована</w:t>
            </w:r>
          </w:p>
        </w:tc>
        <w:tc>
          <w:tcPr>
            <w:tcW w:w="1814" w:type="dxa"/>
          </w:tcPr>
          <w:p w14:paraId="2134F0B9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Инструментальный (теодолит, нивелир)</w:t>
            </w:r>
          </w:p>
        </w:tc>
        <w:tc>
          <w:tcPr>
            <w:tcW w:w="1361" w:type="dxa"/>
          </w:tcPr>
          <w:p w14:paraId="0703A6F4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Геодезист, мастер</w:t>
            </w:r>
          </w:p>
        </w:tc>
        <w:tc>
          <w:tcPr>
            <w:tcW w:w="2098" w:type="dxa"/>
          </w:tcPr>
          <w:p w14:paraId="32288588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Соответствие проекту (лист 2, табл. 2.4, 2.5)</w:t>
            </w:r>
          </w:p>
        </w:tc>
      </w:tr>
      <w:tr w:rsidR="00F32DB1" w14:paraId="264F2B42" w14:textId="77777777">
        <w:trPr>
          <w:jc w:val="center"/>
        </w:trPr>
        <w:tc>
          <w:tcPr>
            <w:tcW w:w="454" w:type="dxa"/>
          </w:tcPr>
          <w:p w14:paraId="67BBEEC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928" w:type="dxa"/>
          </w:tcPr>
          <w:p w14:paraId="2FC4E41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Приёмка привозных материалов (песок, щебень)</w:t>
            </w:r>
          </w:p>
        </w:tc>
        <w:tc>
          <w:tcPr>
            <w:tcW w:w="1701" w:type="dxa"/>
          </w:tcPr>
          <w:p w14:paraId="2F70553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Вид и качество материала, объём</w:t>
            </w:r>
          </w:p>
        </w:tc>
        <w:tc>
          <w:tcPr>
            <w:tcW w:w="1814" w:type="dxa"/>
          </w:tcPr>
          <w:p w14:paraId="03815A8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Визуальный, по документам поставщика, лабораторный</w:t>
            </w:r>
          </w:p>
        </w:tc>
        <w:tc>
          <w:tcPr>
            <w:tcW w:w="1361" w:type="dxa"/>
          </w:tcPr>
          <w:p w14:paraId="1479933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Мастер, лаборант</w:t>
            </w:r>
          </w:p>
        </w:tc>
        <w:tc>
          <w:tcPr>
            <w:tcW w:w="2098" w:type="dxa"/>
          </w:tcPr>
          <w:p w14:paraId="1711F0C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Паспорт качества; соответствие проекту</w:t>
            </w:r>
          </w:p>
        </w:tc>
      </w:tr>
      <w:tr w:rsidR="00F32DB1" w14:paraId="6C174A1B" w14:textId="77777777">
        <w:trPr>
          <w:jc w:val="center"/>
        </w:trPr>
        <w:tc>
          <w:tcPr>
            <w:tcW w:w="9356" w:type="dxa"/>
            <w:gridSpan w:val="6"/>
          </w:tcPr>
          <w:p w14:paraId="463B4D75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Операционный контроль</w:t>
            </w:r>
          </w:p>
        </w:tc>
      </w:tr>
      <w:tr w:rsidR="00F32DB1" w14:paraId="40F57763" w14:textId="77777777">
        <w:trPr>
          <w:jc w:val="center"/>
        </w:trPr>
        <w:tc>
          <w:tcPr>
            <w:tcW w:w="454" w:type="dxa"/>
          </w:tcPr>
          <w:p w14:paraId="5482EE6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928" w:type="dxa"/>
          </w:tcPr>
          <w:p w14:paraId="3E001A1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Срезка растительного слоя</w:t>
            </w:r>
          </w:p>
        </w:tc>
        <w:tc>
          <w:tcPr>
            <w:tcW w:w="1701" w:type="dxa"/>
          </w:tcPr>
          <w:p w14:paraId="24F6B5A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Толщина срезки, площадь</w:t>
            </w:r>
          </w:p>
        </w:tc>
        <w:tc>
          <w:tcPr>
            <w:tcW w:w="1814" w:type="dxa"/>
          </w:tcPr>
          <w:p w14:paraId="27A4CAA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Измерительный (нивелир, рейка)</w:t>
            </w:r>
          </w:p>
        </w:tc>
        <w:tc>
          <w:tcPr>
            <w:tcW w:w="1361" w:type="dxa"/>
          </w:tcPr>
          <w:p w14:paraId="780008F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Мастер</w:t>
            </w:r>
          </w:p>
        </w:tc>
        <w:tc>
          <w:tcPr>
            <w:tcW w:w="2098" w:type="dxa"/>
          </w:tcPr>
          <w:p w14:paraId="3465D05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Срезка на 0,20 м по всей площадке</w:t>
            </w:r>
          </w:p>
        </w:tc>
      </w:tr>
      <w:tr w:rsidR="00F32DB1" w14:paraId="5CCB8270" w14:textId="77777777">
        <w:trPr>
          <w:jc w:val="center"/>
        </w:trPr>
        <w:tc>
          <w:tcPr>
            <w:tcW w:w="454" w:type="dxa"/>
          </w:tcPr>
          <w:p w14:paraId="23F1E12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28" w:type="dxa"/>
          </w:tcPr>
          <w:p w14:paraId="1156E33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Разработка, перемещение и отсыпка грунта в насыпь</w:t>
            </w:r>
          </w:p>
        </w:tc>
        <w:tc>
          <w:tcPr>
            <w:tcW w:w="1701" w:type="dxa"/>
          </w:tcPr>
          <w:p w14:paraId="4D56A2B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Толщина </w:t>
            </w:r>
            <w:r>
              <w:rPr>
                <w:sz w:val="20"/>
              </w:rPr>
              <w:t>слоёв, отметки поверхности</w:t>
            </w:r>
          </w:p>
        </w:tc>
        <w:tc>
          <w:tcPr>
            <w:tcW w:w="1814" w:type="dxa"/>
          </w:tcPr>
          <w:p w14:paraId="0FAD577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Измерительный (нивелир, рейка)</w:t>
            </w:r>
          </w:p>
        </w:tc>
        <w:tc>
          <w:tcPr>
            <w:tcW w:w="1361" w:type="dxa"/>
          </w:tcPr>
          <w:p w14:paraId="08015C4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Мастер</w:t>
            </w:r>
          </w:p>
        </w:tc>
        <w:tc>
          <w:tcPr>
            <w:tcW w:w="2098" w:type="dxa"/>
          </w:tcPr>
          <w:p w14:paraId="373DE6C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Слои не толще 0,35 м (п. 3.1)</w:t>
            </w:r>
          </w:p>
        </w:tc>
      </w:tr>
      <w:tr w:rsidR="00F32DB1" w14:paraId="25EF9732" w14:textId="77777777">
        <w:trPr>
          <w:jc w:val="center"/>
        </w:trPr>
        <w:tc>
          <w:tcPr>
            <w:tcW w:w="454" w:type="dxa"/>
          </w:tcPr>
          <w:p w14:paraId="0657DF3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928" w:type="dxa"/>
          </w:tcPr>
          <w:p w14:paraId="741B740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Уплотнение грунта насыпи</w:t>
            </w:r>
          </w:p>
        </w:tc>
        <w:tc>
          <w:tcPr>
            <w:tcW w:w="1701" w:type="dxa"/>
          </w:tcPr>
          <w:p w14:paraId="5C4041E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Плотность грунта, число </w:t>
            </w:r>
            <w:r>
              <w:rPr>
                <w:sz w:val="20"/>
              </w:rPr>
              <w:lastRenderedPageBreak/>
              <w:t>проходов катка</w:t>
            </w:r>
          </w:p>
        </w:tc>
        <w:tc>
          <w:tcPr>
            <w:tcW w:w="1814" w:type="dxa"/>
          </w:tcPr>
          <w:p w14:paraId="282E499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 xml:space="preserve">Лабораторный (режущее кольцо), </w:t>
            </w:r>
            <w:r>
              <w:rPr>
                <w:sz w:val="20"/>
              </w:rPr>
              <w:lastRenderedPageBreak/>
              <w:t>счёт проходов</w:t>
            </w:r>
          </w:p>
        </w:tc>
        <w:tc>
          <w:tcPr>
            <w:tcW w:w="1361" w:type="dxa"/>
          </w:tcPr>
          <w:p w14:paraId="12CAD31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Лаборант, мастер</w:t>
            </w:r>
          </w:p>
        </w:tc>
        <w:tc>
          <w:tcPr>
            <w:tcW w:w="2098" w:type="dxa"/>
          </w:tcPr>
          <w:p w14:paraId="0A10148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Плотность - по проекту; 4 прохода </w:t>
            </w:r>
            <w:r>
              <w:rPr>
                <w:sz w:val="20"/>
              </w:rPr>
              <w:lastRenderedPageBreak/>
              <w:t>по следу</w:t>
            </w:r>
          </w:p>
        </w:tc>
      </w:tr>
      <w:tr w:rsidR="00F32DB1" w14:paraId="53CC17B9" w14:textId="77777777">
        <w:trPr>
          <w:jc w:val="center"/>
        </w:trPr>
        <w:tc>
          <w:tcPr>
            <w:tcW w:w="454" w:type="dxa"/>
          </w:tcPr>
          <w:p w14:paraId="7388161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1928" w:type="dxa"/>
          </w:tcPr>
          <w:p w14:paraId="46C3F0F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Разработка котлована</w:t>
            </w:r>
          </w:p>
        </w:tc>
        <w:tc>
          <w:tcPr>
            <w:tcW w:w="1701" w:type="dxa"/>
          </w:tcPr>
          <w:p w14:paraId="65FFABD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Отметка дна, размеры, крутизна откосов</w:t>
            </w:r>
          </w:p>
        </w:tc>
        <w:tc>
          <w:tcPr>
            <w:tcW w:w="1814" w:type="dxa"/>
          </w:tcPr>
          <w:p w14:paraId="1C71145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Измерительный (нивелир, рулетка, шаблон)</w:t>
            </w:r>
          </w:p>
        </w:tc>
        <w:tc>
          <w:tcPr>
            <w:tcW w:w="1361" w:type="dxa"/>
          </w:tcPr>
          <w:p w14:paraId="39269D1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Мастер</w:t>
            </w:r>
          </w:p>
        </w:tc>
        <w:tc>
          <w:tcPr>
            <w:tcW w:w="2098" w:type="dxa"/>
          </w:tcPr>
          <w:p w14:paraId="1965070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Недобор не более 10 см (прил. 7 [1]); откосы не круче 1:0,67</w:t>
            </w:r>
          </w:p>
        </w:tc>
      </w:tr>
      <w:tr w:rsidR="00F32DB1" w14:paraId="5093097A" w14:textId="77777777">
        <w:trPr>
          <w:jc w:val="center"/>
        </w:trPr>
        <w:tc>
          <w:tcPr>
            <w:tcW w:w="454" w:type="dxa"/>
          </w:tcPr>
          <w:p w14:paraId="57B6EF2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928" w:type="dxa"/>
          </w:tcPr>
          <w:p w14:paraId="2002321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Подчистка дна и устройство подсыпки</w:t>
            </w:r>
          </w:p>
        </w:tc>
        <w:tc>
          <w:tcPr>
            <w:tcW w:w="1701" w:type="dxa"/>
          </w:tcPr>
          <w:p w14:paraId="0F4884A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Отметки дна и верха </w:t>
            </w:r>
            <w:r>
              <w:rPr>
                <w:sz w:val="20"/>
              </w:rPr>
              <w:t>подсыпки, толщина слоя</w:t>
            </w:r>
          </w:p>
        </w:tc>
        <w:tc>
          <w:tcPr>
            <w:tcW w:w="1814" w:type="dxa"/>
          </w:tcPr>
          <w:p w14:paraId="6C15F4E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Нивелирование</w:t>
            </w:r>
          </w:p>
        </w:tc>
        <w:tc>
          <w:tcPr>
            <w:tcW w:w="1361" w:type="dxa"/>
          </w:tcPr>
          <w:p w14:paraId="2160190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Мастер, геодезист</w:t>
            </w:r>
          </w:p>
        </w:tc>
        <w:tc>
          <w:tcPr>
            <w:tcW w:w="2098" w:type="dxa"/>
          </w:tcPr>
          <w:p w14:paraId="7EAD11D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Подсыпка 0,10 м по проекту; грунт основания не нарушен</w:t>
            </w:r>
          </w:p>
        </w:tc>
      </w:tr>
      <w:tr w:rsidR="00F32DB1" w14:paraId="530858B7" w14:textId="77777777">
        <w:trPr>
          <w:jc w:val="center"/>
        </w:trPr>
        <w:tc>
          <w:tcPr>
            <w:tcW w:w="454" w:type="dxa"/>
          </w:tcPr>
          <w:p w14:paraId="33DF5E2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928" w:type="dxa"/>
          </w:tcPr>
          <w:p w14:paraId="1B2C711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Обратная засыпка пазух</w:t>
            </w:r>
          </w:p>
        </w:tc>
        <w:tc>
          <w:tcPr>
            <w:tcW w:w="1701" w:type="dxa"/>
          </w:tcPr>
          <w:p w14:paraId="12FB2E3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Толщина слоёв, плотность песка</w:t>
            </w:r>
          </w:p>
        </w:tc>
        <w:tc>
          <w:tcPr>
            <w:tcW w:w="1814" w:type="dxa"/>
          </w:tcPr>
          <w:p w14:paraId="4927AF1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Измерительный, лабораторный</w:t>
            </w:r>
          </w:p>
        </w:tc>
        <w:tc>
          <w:tcPr>
            <w:tcW w:w="1361" w:type="dxa"/>
          </w:tcPr>
          <w:p w14:paraId="127411E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Мастер, лаборант</w:t>
            </w:r>
          </w:p>
        </w:tc>
        <w:tc>
          <w:tcPr>
            <w:tcW w:w="2098" w:type="dxa"/>
          </w:tcPr>
          <w:p w14:paraId="09DF353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Слои не толще 0,35 м, уплотнение </w:t>
            </w:r>
            <w:r>
              <w:rPr>
                <w:sz w:val="20"/>
              </w:rPr>
              <w:t>ИЭ-4502 за 2 прохода</w:t>
            </w:r>
          </w:p>
        </w:tc>
      </w:tr>
      <w:tr w:rsidR="00F32DB1" w14:paraId="754A8578" w14:textId="77777777">
        <w:trPr>
          <w:jc w:val="center"/>
        </w:trPr>
        <w:tc>
          <w:tcPr>
            <w:tcW w:w="9356" w:type="dxa"/>
            <w:gridSpan w:val="6"/>
          </w:tcPr>
          <w:p w14:paraId="02403C00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Приёмочный контроль</w:t>
            </w:r>
          </w:p>
        </w:tc>
      </w:tr>
      <w:tr w:rsidR="00F32DB1" w14:paraId="4D51D172" w14:textId="77777777">
        <w:trPr>
          <w:jc w:val="center"/>
        </w:trPr>
        <w:tc>
          <w:tcPr>
            <w:tcW w:w="454" w:type="dxa"/>
          </w:tcPr>
          <w:p w14:paraId="46EF32A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928" w:type="dxa"/>
          </w:tcPr>
          <w:p w14:paraId="6176E3F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Спланированная площадка</w:t>
            </w:r>
          </w:p>
        </w:tc>
        <w:tc>
          <w:tcPr>
            <w:tcW w:w="1701" w:type="dxa"/>
          </w:tcPr>
          <w:p w14:paraId="2915716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Отметки и уклон поверхности</w:t>
            </w:r>
          </w:p>
        </w:tc>
        <w:tc>
          <w:tcPr>
            <w:tcW w:w="1814" w:type="dxa"/>
          </w:tcPr>
          <w:p w14:paraId="36AB2B2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Нивелирование по сетке квадратов</w:t>
            </w:r>
          </w:p>
        </w:tc>
        <w:tc>
          <w:tcPr>
            <w:tcW w:w="1361" w:type="dxa"/>
          </w:tcPr>
          <w:p w14:paraId="5FA2F7E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Прораб, технический надзор</w:t>
            </w:r>
          </w:p>
        </w:tc>
        <w:tc>
          <w:tcPr>
            <w:tcW w:w="2098" w:type="dxa"/>
          </w:tcPr>
          <w:p w14:paraId="0A0DC52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Проектные отметки (лист 2), продольный уклон 0,005</w:t>
            </w:r>
          </w:p>
        </w:tc>
      </w:tr>
      <w:tr w:rsidR="00F32DB1" w14:paraId="7EFBB197" w14:textId="77777777">
        <w:trPr>
          <w:jc w:val="center"/>
        </w:trPr>
        <w:tc>
          <w:tcPr>
            <w:tcW w:w="454" w:type="dxa"/>
          </w:tcPr>
          <w:p w14:paraId="56DCDF8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928" w:type="dxa"/>
          </w:tcPr>
          <w:p w14:paraId="7278F59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Основание котлована</w:t>
            </w:r>
          </w:p>
        </w:tc>
        <w:tc>
          <w:tcPr>
            <w:tcW w:w="1701" w:type="dxa"/>
          </w:tcPr>
          <w:p w14:paraId="2572AC1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Отметки и размеры </w:t>
            </w:r>
            <w:r>
              <w:rPr>
                <w:sz w:val="20"/>
              </w:rPr>
              <w:t>дна, состояние грунта основания</w:t>
            </w:r>
          </w:p>
        </w:tc>
        <w:tc>
          <w:tcPr>
            <w:tcW w:w="1814" w:type="dxa"/>
          </w:tcPr>
          <w:p w14:paraId="3B4119D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Нивелирование, осмотр; акт освидетельствования</w:t>
            </w:r>
          </w:p>
        </w:tc>
        <w:tc>
          <w:tcPr>
            <w:tcW w:w="1361" w:type="dxa"/>
          </w:tcPr>
          <w:p w14:paraId="4B8A2AD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Прораб, геолог, технический надзор</w:t>
            </w:r>
          </w:p>
        </w:tc>
        <w:tc>
          <w:tcPr>
            <w:tcW w:w="2098" w:type="dxa"/>
          </w:tcPr>
          <w:p w14:paraId="0E9B82F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Природное сложение грунта основания сохранено ([3], п. 6.1.6)</w:t>
            </w:r>
          </w:p>
        </w:tc>
      </w:tr>
      <w:tr w:rsidR="00F32DB1" w14:paraId="771C001D" w14:textId="77777777">
        <w:trPr>
          <w:jc w:val="center"/>
        </w:trPr>
        <w:tc>
          <w:tcPr>
            <w:tcW w:w="454" w:type="dxa"/>
          </w:tcPr>
          <w:p w14:paraId="18D8DDB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928" w:type="dxa"/>
          </w:tcPr>
          <w:p w14:paraId="52BEE36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Обратная засыпка</w:t>
            </w:r>
          </w:p>
        </w:tc>
        <w:tc>
          <w:tcPr>
            <w:tcW w:w="1701" w:type="dxa"/>
          </w:tcPr>
          <w:p w14:paraId="00263D5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Плотность, отметка поверхности</w:t>
            </w:r>
          </w:p>
        </w:tc>
        <w:tc>
          <w:tcPr>
            <w:tcW w:w="1814" w:type="dxa"/>
          </w:tcPr>
          <w:p w14:paraId="560CB79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Лабораторный, нивелирование</w:t>
            </w:r>
          </w:p>
        </w:tc>
        <w:tc>
          <w:tcPr>
            <w:tcW w:w="1361" w:type="dxa"/>
          </w:tcPr>
          <w:p w14:paraId="40EB9BB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Прораб, лаборант</w:t>
            </w:r>
          </w:p>
        </w:tc>
        <w:tc>
          <w:tcPr>
            <w:tcW w:w="2098" w:type="dxa"/>
          </w:tcPr>
          <w:p w14:paraId="29C1490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Плотность - по проекту; поверхность - на планировочной отметке</w:t>
            </w:r>
          </w:p>
        </w:tc>
      </w:tr>
    </w:tbl>
    <w:p w14:paraId="083D3F91" w14:textId="77777777" w:rsidR="00F32DB1" w:rsidRDefault="00F32DB1">
      <w:pPr>
        <w:ind w:firstLine="0"/>
      </w:pPr>
    </w:p>
    <w:p w14:paraId="30BC47DD" w14:textId="77777777" w:rsidR="00F32DB1" w:rsidRDefault="006F4C5F">
      <w:pPr>
        <w:pStyle w:val="21"/>
      </w:pPr>
      <w:bookmarkStart w:id="15" w:name="_Toc243671182"/>
      <w:r>
        <w:t>4.4 Потребность в материальных и технических ресурсах</w:t>
      </w:r>
      <w:bookmarkEnd w:id="15"/>
    </w:p>
    <w:p w14:paraId="421DA6E0" w14:textId="77777777" w:rsidR="00F32DB1" w:rsidRDefault="006F4C5F">
      <w:r>
        <w:t>Потребность в материалах определена по объёмам работ (табл. 2.9) и норме расхода 1 / kо.р - объём материала в плотном теле на 1 м³ уплотнённой засыпки (kо.р = 1,04); недостающий грунт - по табл. 2.10.</w:t>
      </w:r>
    </w:p>
    <w:p w14:paraId="0697C50E" w14:textId="77777777" w:rsidR="00F32DB1" w:rsidRDefault="006F4C5F">
      <w:pPr>
        <w:keepNext/>
        <w:spacing w:before="120"/>
        <w:ind w:firstLine="0"/>
        <w:jc w:val="left"/>
      </w:pPr>
      <w:r>
        <w:t>Таблица 4.2 - Потребность в материальных ресурсах (форма табл. 10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551"/>
        <w:gridCol w:w="1984"/>
        <w:gridCol w:w="850"/>
        <w:gridCol w:w="1134"/>
        <w:gridCol w:w="1134"/>
        <w:gridCol w:w="1247"/>
      </w:tblGrid>
      <w:tr w:rsidR="00F32DB1" w14:paraId="2E345BF1" w14:textId="77777777">
        <w:trPr>
          <w:tblHeader/>
          <w:jc w:val="center"/>
        </w:trPr>
        <w:tc>
          <w:tcPr>
            <w:tcW w:w="454" w:type="dxa"/>
          </w:tcPr>
          <w:p w14:paraId="076F703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551" w:type="dxa"/>
          </w:tcPr>
          <w:p w14:paraId="5930EEC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Наименование материала</w:t>
            </w:r>
          </w:p>
        </w:tc>
        <w:tc>
          <w:tcPr>
            <w:tcW w:w="1984" w:type="dxa"/>
          </w:tcPr>
          <w:p w14:paraId="454551B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Марка, класс</w:t>
            </w:r>
          </w:p>
        </w:tc>
        <w:tc>
          <w:tcPr>
            <w:tcW w:w="850" w:type="dxa"/>
          </w:tcPr>
          <w:p w14:paraId="0F5C91E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Ед. изм.</w:t>
            </w:r>
          </w:p>
        </w:tc>
        <w:tc>
          <w:tcPr>
            <w:tcW w:w="1134" w:type="dxa"/>
          </w:tcPr>
          <w:p w14:paraId="6D561C2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Объём работ</w:t>
            </w:r>
          </w:p>
        </w:tc>
        <w:tc>
          <w:tcPr>
            <w:tcW w:w="1134" w:type="dxa"/>
          </w:tcPr>
          <w:p w14:paraId="1B82670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Норма расхода</w:t>
            </w:r>
          </w:p>
        </w:tc>
        <w:tc>
          <w:tcPr>
            <w:tcW w:w="1247" w:type="dxa"/>
          </w:tcPr>
          <w:p w14:paraId="74B711D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Потребное количество</w:t>
            </w:r>
          </w:p>
        </w:tc>
      </w:tr>
      <w:tr w:rsidR="00F32DB1" w14:paraId="1AF9B21E" w14:textId="77777777">
        <w:trPr>
          <w:jc w:val="center"/>
        </w:trPr>
        <w:tc>
          <w:tcPr>
            <w:tcW w:w="454" w:type="dxa"/>
          </w:tcPr>
          <w:p w14:paraId="29B809B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51" w:type="dxa"/>
          </w:tcPr>
          <w:p w14:paraId="14587650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Песок для засыпки пазух</w:t>
            </w:r>
          </w:p>
        </w:tc>
        <w:tc>
          <w:tcPr>
            <w:tcW w:w="1984" w:type="dxa"/>
          </w:tcPr>
          <w:p w14:paraId="20BF9895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для строительных работ</w:t>
            </w:r>
          </w:p>
        </w:tc>
        <w:tc>
          <w:tcPr>
            <w:tcW w:w="850" w:type="dxa"/>
          </w:tcPr>
          <w:p w14:paraId="714D447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м³</w:t>
            </w:r>
          </w:p>
        </w:tc>
        <w:tc>
          <w:tcPr>
            <w:tcW w:w="1134" w:type="dxa"/>
          </w:tcPr>
          <w:p w14:paraId="3C48C69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953,30</w:t>
            </w:r>
          </w:p>
        </w:tc>
        <w:tc>
          <w:tcPr>
            <w:tcW w:w="1134" w:type="dxa"/>
          </w:tcPr>
          <w:p w14:paraId="4EF6CF8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0,962</w:t>
            </w:r>
          </w:p>
        </w:tc>
        <w:tc>
          <w:tcPr>
            <w:tcW w:w="1247" w:type="dxa"/>
          </w:tcPr>
          <w:p w14:paraId="6D84CEA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916,64</w:t>
            </w:r>
          </w:p>
        </w:tc>
      </w:tr>
      <w:tr w:rsidR="00F32DB1" w14:paraId="3B89A01B" w14:textId="77777777">
        <w:trPr>
          <w:jc w:val="center"/>
        </w:trPr>
        <w:tc>
          <w:tcPr>
            <w:tcW w:w="454" w:type="dxa"/>
          </w:tcPr>
          <w:p w14:paraId="7832F8B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551" w:type="dxa"/>
          </w:tcPr>
          <w:p w14:paraId="567BAFA9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Песок для засыпки съезда</w:t>
            </w:r>
          </w:p>
        </w:tc>
        <w:tc>
          <w:tcPr>
            <w:tcW w:w="1984" w:type="dxa"/>
          </w:tcPr>
          <w:p w14:paraId="620ECEEB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для строительных работ</w:t>
            </w:r>
          </w:p>
        </w:tc>
        <w:tc>
          <w:tcPr>
            <w:tcW w:w="850" w:type="dxa"/>
          </w:tcPr>
          <w:p w14:paraId="6D24F61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м³</w:t>
            </w:r>
          </w:p>
        </w:tc>
        <w:tc>
          <w:tcPr>
            <w:tcW w:w="1134" w:type="dxa"/>
          </w:tcPr>
          <w:p w14:paraId="3E02DA8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140,27</w:t>
            </w:r>
          </w:p>
        </w:tc>
        <w:tc>
          <w:tcPr>
            <w:tcW w:w="1134" w:type="dxa"/>
          </w:tcPr>
          <w:p w14:paraId="0E87449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0,962</w:t>
            </w:r>
          </w:p>
        </w:tc>
        <w:tc>
          <w:tcPr>
            <w:tcW w:w="1247" w:type="dxa"/>
          </w:tcPr>
          <w:p w14:paraId="765F27D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134,87</w:t>
            </w:r>
          </w:p>
        </w:tc>
      </w:tr>
      <w:tr w:rsidR="00F32DB1" w14:paraId="71D9AB8D" w14:textId="77777777">
        <w:trPr>
          <w:jc w:val="center"/>
        </w:trPr>
        <w:tc>
          <w:tcPr>
            <w:tcW w:w="454" w:type="dxa"/>
          </w:tcPr>
          <w:p w14:paraId="29CFFC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51" w:type="dxa"/>
          </w:tcPr>
          <w:p w14:paraId="2B1C927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Щебень для подсыпки</w:t>
            </w:r>
          </w:p>
        </w:tc>
        <w:tc>
          <w:tcPr>
            <w:tcW w:w="1984" w:type="dxa"/>
          </w:tcPr>
          <w:p w14:paraId="022CE75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 проекту</w:t>
            </w:r>
          </w:p>
        </w:tc>
        <w:tc>
          <w:tcPr>
            <w:tcW w:w="850" w:type="dxa"/>
          </w:tcPr>
          <w:p w14:paraId="0FB36F8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м³</w:t>
            </w:r>
          </w:p>
        </w:tc>
        <w:tc>
          <w:tcPr>
            <w:tcW w:w="1134" w:type="dxa"/>
          </w:tcPr>
          <w:p w14:paraId="71C9C0F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168,69</w:t>
            </w:r>
          </w:p>
        </w:tc>
        <w:tc>
          <w:tcPr>
            <w:tcW w:w="1134" w:type="dxa"/>
          </w:tcPr>
          <w:p w14:paraId="63FBD1E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0,962</w:t>
            </w:r>
          </w:p>
        </w:tc>
        <w:tc>
          <w:tcPr>
            <w:tcW w:w="1247" w:type="dxa"/>
          </w:tcPr>
          <w:p w14:paraId="4EB0DB4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162,20</w:t>
            </w:r>
          </w:p>
        </w:tc>
      </w:tr>
      <w:tr w:rsidR="00F32DB1" w14:paraId="04935FDD" w14:textId="77777777">
        <w:trPr>
          <w:jc w:val="center"/>
        </w:trPr>
        <w:tc>
          <w:tcPr>
            <w:tcW w:w="454" w:type="dxa"/>
          </w:tcPr>
          <w:p w14:paraId="4697423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551" w:type="dxa"/>
          </w:tcPr>
          <w:p w14:paraId="33D4643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Грунт (супесь) для насыпи</w:t>
            </w:r>
          </w:p>
        </w:tc>
        <w:tc>
          <w:tcPr>
            <w:tcW w:w="1984" w:type="dxa"/>
          </w:tcPr>
          <w:p w14:paraId="761668B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850" w:type="dxa"/>
          </w:tcPr>
          <w:p w14:paraId="54BB947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м³</w:t>
            </w:r>
          </w:p>
        </w:tc>
        <w:tc>
          <w:tcPr>
            <w:tcW w:w="1134" w:type="dxa"/>
          </w:tcPr>
          <w:p w14:paraId="3B3C43D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249,13</w:t>
            </w:r>
          </w:p>
        </w:tc>
        <w:tc>
          <w:tcPr>
            <w:tcW w:w="1134" w:type="dxa"/>
          </w:tcPr>
          <w:p w14:paraId="1202A2E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0,962</w:t>
            </w:r>
          </w:p>
        </w:tc>
        <w:tc>
          <w:tcPr>
            <w:tcW w:w="1247" w:type="dxa"/>
          </w:tcPr>
          <w:p w14:paraId="0A30936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239,55</w:t>
            </w:r>
          </w:p>
        </w:tc>
      </w:tr>
    </w:tbl>
    <w:p w14:paraId="24D1506B" w14:textId="77777777" w:rsidR="00F32DB1" w:rsidRDefault="00F32DB1">
      <w:pPr>
        <w:ind w:firstLine="0"/>
      </w:pPr>
    </w:p>
    <w:p w14:paraId="0D06D604" w14:textId="77777777" w:rsidR="00F32DB1" w:rsidRDefault="006F4C5F">
      <w:r>
        <w:t>Потребность в машинах, механизмах, инструменте и приспособлениях сформирована из машин, подобранных в разд. 3 и в п. 4.2, в количестве, принятом по графику производства работ (табл. 4.3).</w:t>
      </w:r>
    </w:p>
    <w:p w14:paraId="5A4D1352" w14:textId="77777777" w:rsidR="00F32DB1" w:rsidRDefault="006F4C5F">
      <w:pPr>
        <w:keepNext/>
        <w:spacing w:before="120"/>
        <w:ind w:firstLine="0"/>
        <w:jc w:val="left"/>
      </w:pPr>
      <w:r>
        <w:lastRenderedPageBreak/>
        <w:t>Таблица 4.3 - Ведомость потребности в машинах, механизмах, инструменте и приспособлениях (форма табл. 11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814"/>
        <w:gridCol w:w="1871"/>
        <w:gridCol w:w="1928"/>
        <w:gridCol w:w="680"/>
        <w:gridCol w:w="2608"/>
      </w:tblGrid>
      <w:tr w:rsidR="00F32DB1" w14:paraId="747D2C50" w14:textId="77777777">
        <w:trPr>
          <w:tblHeader/>
          <w:jc w:val="center"/>
        </w:trPr>
        <w:tc>
          <w:tcPr>
            <w:tcW w:w="454" w:type="dxa"/>
          </w:tcPr>
          <w:p w14:paraId="59EB0FA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814" w:type="dxa"/>
          </w:tcPr>
          <w:p w14:paraId="29C42B7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871" w:type="dxa"/>
          </w:tcPr>
          <w:p w14:paraId="65C578F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1928" w:type="dxa"/>
          </w:tcPr>
          <w:p w14:paraId="63BE365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Марка</w:t>
            </w:r>
          </w:p>
        </w:tc>
        <w:tc>
          <w:tcPr>
            <w:tcW w:w="680" w:type="dxa"/>
          </w:tcPr>
          <w:p w14:paraId="133720D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Кол.</w:t>
            </w:r>
          </w:p>
        </w:tc>
        <w:tc>
          <w:tcPr>
            <w:tcW w:w="2608" w:type="dxa"/>
          </w:tcPr>
          <w:p w14:paraId="44F48AC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Технические характеристики</w:t>
            </w:r>
          </w:p>
        </w:tc>
      </w:tr>
      <w:tr w:rsidR="00F32DB1" w14:paraId="3FC6BA56" w14:textId="77777777">
        <w:trPr>
          <w:jc w:val="center"/>
        </w:trPr>
        <w:tc>
          <w:tcPr>
            <w:tcW w:w="454" w:type="dxa"/>
          </w:tcPr>
          <w:p w14:paraId="0119FD7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814" w:type="dxa"/>
          </w:tcPr>
          <w:p w14:paraId="5D1D7035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Скрепер</w:t>
            </w:r>
          </w:p>
        </w:tc>
        <w:tc>
          <w:tcPr>
            <w:tcW w:w="1871" w:type="dxa"/>
          </w:tcPr>
          <w:p w14:paraId="4D668103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прицепной</w:t>
            </w:r>
          </w:p>
        </w:tc>
        <w:tc>
          <w:tcPr>
            <w:tcW w:w="1928" w:type="dxa"/>
          </w:tcPr>
          <w:p w14:paraId="70703AA3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ДЗ-20 (Д-498), Т-100</w:t>
            </w:r>
          </w:p>
        </w:tc>
        <w:tc>
          <w:tcPr>
            <w:tcW w:w="680" w:type="dxa"/>
          </w:tcPr>
          <w:p w14:paraId="1C86644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608" w:type="dxa"/>
          </w:tcPr>
          <w:p w14:paraId="6AC26C6E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ковш 6,7 м³, захват 2,59 м, резание 0,3 м, слой 0,35 м, 79 кВт</w:t>
            </w:r>
          </w:p>
        </w:tc>
      </w:tr>
      <w:tr w:rsidR="00F32DB1" w14:paraId="37DBB57E" w14:textId="77777777">
        <w:trPr>
          <w:jc w:val="center"/>
        </w:trPr>
        <w:tc>
          <w:tcPr>
            <w:tcW w:w="454" w:type="dxa"/>
          </w:tcPr>
          <w:p w14:paraId="45E7512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814" w:type="dxa"/>
          </w:tcPr>
          <w:p w14:paraId="562226AE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Трактор-толкач</w:t>
            </w:r>
          </w:p>
        </w:tc>
        <w:tc>
          <w:tcPr>
            <w:tcW w:w="1871" w:type="dxa"/>
          </w:tcPr>
          <w:p w14:paraId="7732BA4C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гусеничный</w:t>
            </w:r>
          </w:p>
        </w:tc>
        <w:tc>
          <w:tcPr>
            <w:tcW w:w="1928" w:type="dxa"/>
          </w:tcPr>
          <w:p w14:paraId="7021F4AF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Т-180</w:t>
            </w:r>
          </w:p>
        </w:tc>
        <w:tc>
          <w:tcPr>
            <w:tcW w:w="680" w:type="dxa"/>
          </w:tcPr>
          <w:p w14:paraId="61B4E02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</w:tcPr>
          <w:p w14:paraId="7308E8E6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</w:rPr>
              <w:t>132 кВт</w:t>
            </w:r>
          </w:p>
        </w:tc>
      </w:tr>
      <w:tr w:rsidR="00F32DB1" w14:paraId="716DEA69" w14:textId="77777777">
        <w:trPr>
          <w:jc w:val="center"/>
        </w:trPr>
        <w:tc>
          <w:tcPr>
            <w:tcW w:w="454" w:type="dxa"/>
          </w:tcPr>
          <w:p w14:paraId="02CE790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814" w:type="dxa"/>
          </w:tcPr>
          <w:p w14:paraId="46056AE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Бульдозер-рыхлитель</w:t>
            </w:r>
          </w:p>
        </w:tc>
        <w:tc>
          <w:tcPr>
            <w:tcW w:w="1871" w:type="dxa"/>
          </w:tcPr>
          <w:p w14:paraId="58E3726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навесной</w:t>
            </w:r>
          </w:p>
        </w:tc>
        <w:tc>
          <w:tcPr>
            <w:tcW w:w="1928" w:type="dxa"/>
          </w:tcPr>
          <w:p w14:paraId="28A85FF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ДП-22С на ДЗ-35С</w:t>
            </w:r>
          </w:p>
        </w:tc>
        <w:tc>
          <w:tcPr>
            <w:tcW w:w="680" w:type="dxa"/>
          </w:tcPr>
          <w:p w14:paraId="5E754C7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</w:tcPr>
          <w:p w14:paraId="55030F4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 зуба, рыхление до 0,5 м, 132 кВт</w:t>
            </w:r>
          </w:p>
        </w:tc>
      </w:tr>
      <w:tr w:rsidR="00F32DB1" w14:paraId="08F9176C" w14:textId="77777777">
        <w:trPr>
          <w:jc w:val="center"/>
        </w:trPr>
        <w:tc>
          <w:tcPr>
            <w:tcW w:w="454" w:type="dxa"/>
          </w:tcPr>
          <w:p w14:paraId="20C6B34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814" w:type="dxa"/>
          </w:tcPr>
          <w:p w14:paraId="01D7C13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Бульдозер</w:t>
            </w:r>
          </w:p>
        </w:tc>
        <w:tc>
          <w:tcPr>
            <w:tcW w:w="1871" w:type="dxa"/>
          </w:tcPr>
          <w:p w14:paraId="4D1C5DC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гусеничный</w:t>
            </w:r>
          </w:p>
        </w:tc>
        <w:tc>
          <w:tcPr>
            <w:tcW w:w="1928" w:type="dxa"/>
          </w:tcPr>
          <w:p w14:paraId="5447873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ДЗ-35С (Д-575С), Т-180</w:t>
            </w:r>
          </w:p>
        </w:tc>
        <w:tc>
          <w:tcPr>
            <w:tcW w:w="680" w:type="dxa"/>
          </w:tcPr>
          <w:p w14:paraId="571B68F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</w:tcPr>
          <w:p w14:paraId="51962AE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отвал 3,64 × 1,29 м, 132 кВт</w:t>
            </w:r>
          </w:p>
        </w:tc>
      </w:tr>
      <w:tr w:rsidR="00F32DB1" w14:paraId="4D34A233" w14:textId="77777777">
        <w:trPr>
          <w:jc w:val="center"/>
        </w:trPr>
        <w:tc>
          <w:tcPr>
            <w:tcW w:w="454" w:type="dxa"/>
          </w:tcPr>
          <w:p w14:paraId="5704377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814" w:type="dxa"/>
          </w:tcPr>
          <w:p w14:paraId="57D1AB8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Каток</w:t>
            </w:r>
          </w:p>
        </w:tc>
        <w:tc>
          <w:tcPr>
            <w:tcW w:w="1871" w:type="dxa"/>
          </w:tcPr>
          <w:p w14:paraId="21AE09D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полуприцепной на пневмошинах</w:t>
            </w:r>
          </w:p>
        </w:tc>
        <w:tc>
          <w:tcPr>
            <w:tcW w:w="1928" w:type="dxa"/>
          </w:tcPr>
          <w:p w14:paraId="2CBC9F5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ДУ-16В (Д-551В)</w:t>
            </w:r>
          </w:p>
        </w:tc>
        <w:tc>
          <w:tcPr>
            <w:tcW w:w="680" w:type="dxa"/>
          </w:tcPr>
          <w:p w14:paraId="5B3916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</w:tcPr>
          <w:p w14:paraId="38270D4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полоса 2,6 м, слой до </w:t>
            </w:r>
            <w:r>
              <w:rPr>
                <w:sz w:val="20"/>
              </w:rPr>
              <w:t>0,35 м, 25 т</w:t>
            </w:r>
          </w:p>
        </w:tc>
      </w:tr>
      <w:tr w:rsidR="00F32DB1" w14:paraId="05DC8608" w14:textId="77777777">
        <w:trPr>
          <w:jc w:val="center"/>
        </w:trPr>
        <w:tc>
          <w:tcPr>
            <w:tcW w:w="454" w:type="dxa"/>
          </w:tcPr>
          <w:p w14:paraId="773F56B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814" w:type="dxa"/>
          </w:tcPr>
          <w:p w14:paraId="53EEA2A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Экскаватор</w:t>
            </w:r>
          </w:p>
        </w:tc>
        <w:tc>
          <w:tcPr>
            <w:tcW w:w="1871" w:type="dxa"/>
          </w:tcPr>
          <w:p w14:paraId="04E33B1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обратная лопата, гидравлический</w:t>
            </w:r>
          </w:p>
        </w:tc>
        <w:tc>
          <w:tcPr>
            <w:tcW w:w="1928" w:type="dxa"/>
          </w:tcPr>
          <w:p w14:paraId="1C5E80F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ЭО-4121А</w:t>
            </w:r>
          </w:p>
        </w:tc>
        <w:tc>
          <w:tcPr>
            <w:tcW w:w="680" w:type="dxa"/>
          </w:tcPr>
          <w:p w14:paraId="7086C35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</w:tcPr>
          <w:p w14:paraId="7D000C1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ковш 0,65 м³, Rmax 9,0 м, Hк max 5,8 м</w:t>
            </w:r>
          </w:p>
        </w:tc>
      </w:tr>
      <w:tr w:rsidR="00F32DB1" w14:paraId="5C5BD177" w14:textId="77777777">
        <w:trPr>
          <w:jc w:val="center"/>
        </w:trPr>
        <w:tc>
          <w:tcPr>
            <w:tcW w:w="454" w:type="dxa"/>
          </w:tcPr>
          <w:p w14:paraId="780E92E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814" w:type="dxa"/>
          </w:tcPr>
          <w:p w14:paraId="6225C7D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Автосамосвал</w:t>
            </w:r>
          </w:p>
        </w:tc>
        <w:tc>
          <w:tcPr>
            <w:tcW w:w="1871" w:type="dxa"/>
          </w:tcPr>
          <w:p w14:paraId="5E71222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 × 4</w:t>
            </w:r>
          </w:p>
        </w:tc>
        <w:tc>
          <w:tcPr>
            <w:tcW w:w="1928" w:type="dxa"/>
          </w:tcPr>
          <w:p w14:paraId="35382D3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КамАЗ-55111</w:t>
            </w:r>
          </w:p>
        </w:tc>
        <w:tc>
          <w:tcPr>
            <w:tcW w:w="680" w:type="dxa"/>
          </w:tcPr>
          <w:p w14:paraId="472AE11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608" w:type="dxa"/>
          </w:tcPr>
          <w:p w14:paraId="530AB20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кузов 6,6 м³, грузоподъёмность 13 т</w:t>
            </w:r>
          </w:p>
        </w:tc>
      </w:tr>
      <w:tr w:rsidR="00F32DB1" w14:paraId="49112361" w14:textId="77777777">
        <w:trPr>
          <w:jc w:val="center"/>
        </w:trPr>
        <w:tc>
          <w:tcPr>
            <w:tcW w:w="454" w:type="dxa"/>
          </w:tcPr>
          <w:p w14:paraId="497F9AC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814" w:type="dxa"/>
          </w:tcPr>
          <w:p w14:paraId="3F62526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Каток</w:t>
            </w:r>
          </w:p>
        </w:tc>
        <w:tc>
          <w:tcPr>
            <w:tcW w:w="1871" w:type="dxa"/>
          </w:tcPr>
          <w:p w14:paraId="3A0058D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самоходный на пневмошинах</w:t>
            </w:r>
          </w:p>
        </w:tc>
        <w:tc>
          <w:tcPr>
            <w:tcW w:w="1928" w:type="dxa"/>
          </w:tcPr>
          <w:p w14:paraId="3A5E048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ДУ-31А (Д-627А)</w:t>
            </w:r>
          </w:p>
        </w:tc>
        <w:tc>
          <w:tcPr>
            <w:tcW w:w="680" w:type="dxa"/>
          </w:tcPr>
          <w:p w14:paraId="43DFAA1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</w:tcPr>
          <w:p w14:paraId="768E384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полоса 1,9 м, слой </w:t>
            </w:r>
            <w:r>
              <w:rPr>
                <w:sz w:val="20"/>
              </w:rPr>
              <w:t>до 0,35 м, 16 т</w:t>
            </w:r>
          </w:p>
        </w:tc>
      </w:tr>
      <w:tr w:rsidR="00F32DB1" w14:paraId="11A7B9A3" w14:textId="77777777">
        <w:trPr>
          <w:jc w:val="center"/>
        </w:trPr>
        <w:tc>
          <w:tcPr>
            <w:tcW w:w="454" w:type="dxa"/>
          </w:tcPr>
          <w:p w14:paraId="31870D3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814" w:type="dxa"/>
          </w:tcPr>
          <w:p w14:paraId="2511D92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Электротрамбовка</w:t>
            </w:r>
          </w:p>
        </w:tc>
        <w:tc>
          <w:tcPr>
            <w:tcW w:w="1871" w:type="dxa"/>
          </w:tcPr>
          <w:p w14:paraId="38C5A56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 квадратным башмаком</w:t>
            </w:r>
          </w:p>
        </w:tc>
        <w:tc>
          <w:tcPr>
            <w:tcW w:w="1928" w:type="dxa"/>
          </w:tcPr>
          <w:p w14:paraId="11667B1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ИЭ-4502</w:t>
            </w:r>
          </w:p>
        </w:tc>
        <w:tc>
          <w:tcPr>
            <w:tcW w:w="680" w:type="dxa"/>
          </w:tcPr>
          <w:p w14:paraId="238DF19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608" w:type="dxa"/>
          </w:tcPr>
          <w:p w14:paraId="1778D59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уплотнение на 0,4 м за 2 прохода, 0,4 кВт, 81,5 кг</w:t>
            </w:r>
          </w:p>
        </w:tc>
      </w:tr>
      <w:tr w:rsidR="00F32DB1" w14:paraId="20CAE751" w14:textId="77777777">
        <w:trPr>
          <w:jc w:val="center"/>
        </w:trPr>
        <w:tc>
          <w:tcPr>
            <w:tcW w:w="454" w:type="dxa"/>
          </w:tcPr>
          <w:p w14:paraId="6A894E4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814" w:type="dxa"/>
          </w:tcPr>
          <w:p w14:paraId="308CA5C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Нивелир</w:t>
            </w:r>
          </w:p>
        </w:tc>
        <w:tc>
          <w:tcPr>
            <w:tcW w:w="1871" w:type="dxa"/>
          </w:tcPr>
          <w:p w14:paraId="1EC08EA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оптический</w:t>
            </w:r>
          </w:p>
        </w:tc>
        <w:tc>
          <w:tcPr>
            <w:tcW w:w="1928" w:type="dxa"/>
          </w:tcPr>
          <w:p w14:paraId="5C2E2BF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680" w:type="dxa"/>
          </w:tcPr>
          <w:p w14:paraId="725A31A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</w:tcPr>
          <w:p w14:paraId="0930662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геодезический контроль отметок</w:t>
            </w:r>
          </w:p>
        </w:tc>
      </w:tr>
      <w:tr w:rsidR="00F32DB1" w14:paraId="48D20E08" w14:textId="77777777">
        <w:trPr>
          <w:jc w:val="center"/>
        </w:trPr>
        <w:tc>
          <w:tcPr>
            <w:tcW w:w="454" w:type="dxa"/>
          </w:tcPr>
          <w:p w14:paraId="2318D46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814" w:type="dxa"/>
          </w:tcPr>
          <w:p w14:paraId="0A998CA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Теодолит</w:t>
            </w:r>
          </w:p>
        </w:tc>
        <w:tc>
          <w:tcPr>
            <w:tcW w:w="1871" w:type="dxa"/>
          </w:tcPr>
          <w:p w14:paraId="3FB5813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оптический</w:t>
            </w:r>
          </w:p>
        </w:tc>
        <w:tc>
          <w:tcPr>
            <w:tcW w:w="1928" w:type="dxa"/>
          </w:tcPr>
          <w:p w14:paraId="312BDF3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680" w:type="dxa"/>
          </w:tcPr>
          <w:p w14:paraId="7B1E596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</w:tcPr>
          <w:p w14:paraId="5659A9C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разбивка осей</w:t>
            </w:r>
          </w:p>
        </w:tc>
      </w:tr>
      <w:tr w:rsidR="00F32DB1" w14:paraId="0ECC431B" w14:textId="77777777">
        <w:trPr>
          <w:jc w:val="center"/>
        </w:trPr>
        <w:tc>
          <w:tcPr>
            <w:tcW w:w="454" w:type="dxa"/>
          </w:tcPr>
          <w:p w14:paraId="3D71163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814" w:type="dxa"/>
          </w:tcPr>
          <w:p w14:paraId="366EC0A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Рейка нивелирная</w:t>
            </w:r>
          </w:p>
        </w:tc>
        <w:tc>
          <w:tcPr>
            <w:tcW w:w="1871" w:type="dxa"/>
          </w:tcPr>
          <w:p w14:paraId="51E1C41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1928" w:type="dxa"/>
          </w:tcPr>
          <w:p w14:paraId="5D2CCF7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680" w:type="dxa"/>
          </w:tcPr>
          <w:p w14:paraId="1B20070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608" w:type="dxa"/>
          </w:tcPr>
          <w:p w14:paraId="36B9BE7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контроль отметок</w:t>
            </w:r>
          </w:p>
        </w:tc>
      </w:tr>
      <w:tr w:rsidR="00F32DB1" w14:paraId="2F792DD8" w14:textId="77777777">
        <w:trPr>
          <w:jc w:val="center"/>
        </w:trPr>
        <w:tc>
          <w:tcPr>
            <w:tcW w:w="454" w:type="dxa"/>
          </w:tcPr>
          <w:p w14:paraId="4D3729E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814" w:type="dxa"/>
          </w:tcPr>
          <w:p w14:paraId="584FDE4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Рулетка</w:t>
            </w:r>
          </w:p>
        </w:tc>
        <w:tc>
          <w:tcPr>
            <w:tcW w:w="1871" w:type="dxa"/>
          </w:tcPr>
          <w:p w14:paraId="0B10508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стальная, 20 м</w:t>
            </w:r>
          </w:p>
        </w:tc>
        <w:tc>
          <w:tcPr>
            <w:tcW w:w="1928" w:type="dxa"/>
          </w:tcPr>
          <w:p w14:paraId="0BEEC82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680" w:type="dxa"/>
          </w:tcPr>
          <w:p w14:paraId="628149F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608" w:type="dxa"/>
          </w:tcPr>
          <w:p w14:paraId="14FFAC1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контроль размеров</w:t>
            </w:r>
          </w:p>
        </w:tc>
      </w:tr>
      <w:tr w:rsidR="00F32DB1" w14:paraId="6C9189FD" w14:textId="77777777">
        <w:trPr>
          <w:jc w:val="center"/>
        </w:trPr>
        <w:tc>
          <w:tcPr>
            <w:tcW w:w="454" w:type="dxa"/>
          </w:tcPr>
          <w:p w14:paraId="56E0823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814" w:type="dxa"/>
          </w:tcPr>
          <w:p w14:paraId="7DF18F5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Лопата</w:t>
            </w:r>
          </w:p>
        </w:tc>
        <w:tc>
          <w:tcPr>
            <w:tcW w:w="1871" w:type="dxa"/>
          </w:tcPr>
          <w:p w14:paraId="3715D2E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копальная и подборочная</w:t>
            </w:r>
          </w:p>
        </w:tc>
        <w:tc>
          <w:tcPr>
            <w:tcW w:w="1928" w:type="dxa"/>
          </w:tcPr>
          <w:p w14:paraId="5B47D16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680" w:type="dxa"/>
          </w:tcPr>
          <w:p w14:paraId="6D38A00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608" w:type="dxa"/>
          </w:tcPr>
          <w:p w14:paraId="305FF6F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ручная подчистка, разравнивание</w:t>
            </w:r>
          </w:p>
        </w:tc>
      </w:tr>
    </w:tbl>
    <w:p w14:paraId="26679437" w14:textId="77777777" w:rsidR="00F32DB1" w:rsidRDefault="00F32DB1">
      <w:pPr>
        <w:ind w:firstLine="0"/>
      </w:pPr>
    </w:p>
    <w:p w14:paraId="6EADCBA2" w14:textId="77777777" w:rsidR="00F32DB1" w:rsidRDefault="006F4C5F">
      <w:pPr>
        <w:pStyle w:val="21"/>
      </w:pPr>
      <w:bookmarkStart w:id="16" w:name="_Toc243671183"/>
      <w:r>
        <w:t>4.5 Калькуляция затрат труда и машинного времени</w:t>
      </w:r>
      <w:bookmarkEnd w:id="16"/>
    </w:p>
    <w:p w14:paraId="1C69F4E6" w14:textId="77777777" w:rsidR="00F32DB1" w:rsidRDefault="006F4C5F">
      <w:r>
        <w:t xml:space="preserve">Калькуляция составлена по перечню и объёмам работ (разд. 2, п. </w:t>
      </w:r>
      <w:r>
        <w:t>4.2) и нормам времени ЕНиР [2] (табл. 4.4, форма табл. 12 [1]). Машинист - один на машину, поэтому затраты труда механизированного процесса равны затратам машинного времени; для автосамосвалов принята норма Нвр.а = 0,0889 маш.-ч на 1 м³ грунта в разрыхлённом состоянии (п. 3.2). Площадь ручной зачистки дна - полоса 0,5 м у подошвы откосов по периметру дна 203,80 м, недоступная бульдозеру; площади уплотнения засыпки - средняя площадь слоя 455,73 м² (291,43 м² - трамбовками, 164,31 м² - катком в зоне у съезда)</w:t>
      </w:r>
      <w:r>
        <w:t xml:space="preserve"> на 6 слоёв. ч.-дн и м.-см - по 8 ч.</w:t>
      </w:r>
    </w:p>
    <w:p w14:paraId="27E4D686" w14:textId="77777777" w:rsidR="00F32DB1" w:rsidRDefault="00F32DB1">
      <w:pPr>
        <w:sectPr w:rsidR="00F32DB1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1106AAA6" w14:textId="77777777" w:rsidR="00F32DB1" w:rsidRDefault="006F4C5F">
      <w:pPr>
        <w:keepNext/>
        <w:spacing w:before="120"/>
        <w:ind w:firstLine="0"/>
        <w:jc w:val="left"/>
      </w:pPr>
      <w:r>
        <w:lastRenderedPageBreak/>
        <w:t>Таблица 4.4 - Калькуляция затрат труда и машинного времени (форма табл. 12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628"/>
        <w:gridCol w:w="794"/>
        <w:gridCol w:w="1020"/>
        <w:gridCol w:w="1587"/>
        <w:gridCol w:w="1587"/>
        <w:gridCol w:w="850"/>
        <w:gridCol w:w="907"/>
        <w:gridCol w:w="850"/>
        <w:gridCol w:w="850"/>
        <w:gridCol w:w="907"/>
        <w:gridCol w:w="850"/>
      </w:tblGrid>
      <w:tr w:rsidR="00F32DB1" w14:paraId="3682BEC9" w14:textId="77777777">
        <w:trPr>
          <w:tblHeader/>
          <w:jc w:val="center"/>
        </w:trPr>
        <w:tc>
          <w:tcPr>
            <w:tcW w:w="454" w:type="dxa"/>
          </w:tcPr>
          <w:p w14:paraId="47CD5F3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628" w:type="dxa"/>
          </w:tcPr>
          <w:p w14:paraId="2CCADB0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Наименование процессов</w:t>
            </w:r>
          </w:p>
        </w:tc>
        <w:tc>
          <w:tcPr>
            <w:tcW w:w="794" w:type="dxa"/>
          </w:tcPr>
          <w:p w14:paraId="7D41AD2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Ед. изм.</w:t>
            </w:r>
          </w:p>
        </w:tc>
        <w:tc>
          <w:tcPr>
            <w:tcW w:w="1020" w:type="dxa"/>
          </w:tcPr>
          <w:p w14:paraId="5B9BA20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Объём работ</w:t>
            </w:r>
          </w:p>
        </w:tc>
        <w:tc>
          <w:tcPr>
            <w:tcW w:w="1587" w:type="dxa"/>
          </w:tcPr>
          <w:p w14:paraId="7CA4CF9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Обоснование по ЕНиР</w:t>
            </w:r>
          </w:p>
        </w:tc>
        <w:tc>
          <w:tcPr>
            <w:tcW w:w="1587" w:type="dxa"/>
          </w:tcPr>
          <w:p w14:paraId="59BDED1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Состав звена</w:t>
            </w:r>
          </w:p>
        </w:tc>
        <w:tc>
          <w:tcPr>
            <w:tcW w:w="850" w:type="dxa"/>
          </w:tcPr>
          <w:p w14:paraId="663E502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Нвр, чел.-ч</w:t>
            </w:r>
          </w:p>
        </w:tc>
        <w:tc>
          <w:tcPr>
            <w:tcW w:w="907" w:type="dxa"/>
          </w:tcPr>
          <w:p w14:paraId="7F966B4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 xml:space="preserve">Труд, </w:t>
            </w:r>
            <w:r>
              <w:rPr>
                <w:b/>
                <w:sz w:val="18"/>
              </w:rPr>
              <w:t>чел.-ч</w:t>
            </w:r>
          </w:p>
        </w:tc>
        <w:tc>
          <w:tcPr>
            <w:tcW w:w="850" w:type="dxa"/>
          </w:tcPr>
          <w:p w14:paraId="489E144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Труд, чел.-дн</w:t>
            </w:r>
          </w:p>
        </w:tc>
        <w:tc>
          <w:tcPr>
            <w:tcW w:w="850" w:type="dxa"/>
          </w:tcPr>
          <w:p w14:paraId="737BC18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Нвр, маш.-ч</w:t>
            </w:r>
          </w:p>
        </w:tc>
        <w:tc>
          <w:tcPr>
            <w:tcW w:w="907" w:type="dxa"/>
          </w:tcPr>
          <w:p w14:paraId="6DBC2F8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Маш., маш.-ч</w:t>
            </w:r>
          </w:p>
        </w:tc>
        <w:tc>
          <w:tcPr>
            <w:tcW w:w="850" w:type="dxa"/>
          </w:tcPr>
          <w:p w14:paraId="677960C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Маш., маш.-см</w:t>
            </w:r>
          </w:p>
        </w:tc>
      </w:tr>
      <w:tr w:rsidR="00F32DB1" w14:paraId="6D174BA8" w14:textId="77777777">
        <w:trPr>
          <w:jc w:val="center"/>
        </w:trPr>
        <w:tc>
          <w:tcPr>
            <w:tcW w:w="14284" w:type="dxa"/>
            <w:gridSpan w:val="12"/>
          </w:tcPr>
          <w:p w14:paraId="50DDEE99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Вертикальная планировка площадки</w:t>
            </w:r>
          </w:p>
        </w:tc>
      </w:tr>
      <w:tr w:rsidR="00F32DB1" w14:paraId="37323D65" w14:textId="77777777">
        <w:trPr>
          <w:jc w:val="center"/>
        </w:trPr>
        <w:tc>
          <w:tcPr>
            <w:tcW w:w="454" w:type="dxa"/>
          </w:tcPr>
          <w:p w14:paraId="31BE515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</w:tcPr>
          <w:p w14:paraId="6D4319E5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18"/>
              </w:rPr>
              <w:t>Срезка растительного слоя бульдозером ДЗ-35С</w:t>
            </w:r>
          </w:p>
        </w:tc>
        <w:tc>
          <w:tcPr>
            <w:tcW w:w="794" w:type="dxa"/>
          </w:tcPr>
          <w:p w14:paraId="4245553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1000 м²</w:t>
            </w:r>
          </w:p>
        </w:tc>
        <w:tc>
          <w:tcPr>
            <w:tcW w:w="1020" w:type="dxa"/>
          </w:tcPr>
          <w:p w14:paraId="78E3C02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150,000</w:t>
            </w:r>
          </w:p>
        </w:tc>
        <w:tc>
          <w:tcPr>
            <w:tcW w:w="1587" w:type="dxa"/>
          </w:tcPr>
          <w:p w14:paraId="544E89F4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18"/>
              </w:rPr>
              <w:t>Е2-1-5, № 4б</w:t>
            </w:r>
          </w:p>
        </w:tc>
        <w:tc>
          <w:tcPr>
            <w:tcW w:w="1587" w:type="dxa"/>
          </w:tcPr>
          <w:p w14:paraId="640F391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370D42CD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1,3000</w:t>
            </w:r>
          </w:p>
        </w:tc>
        <w:tc>
          <w:tcPr>
            <w:tcW w:w="907" w:type="dxa"/>
          </w:tcPr>
          <w:p w14:paraId="12C8957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195,00</w:t>
            </w:r>
          </w:p>
        </w:tc>
        <w:tc>
          <w:tcPr>
            <w:tcW w:w="850" w:type="dxa"/>
          </w:tcPr>
          <w:p w14:paraId="341A5AF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24,38</w:t>
            </w:r>
          </w:p>
        </w:tc>
        <w:tc>
          <w:tcPr>
            <w:tcW w:w="850" w:type="dxa"/>
          </w:tcPr>
          <w:p w14:paraId="72203E5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1,3000</w:t>
            </w:r>
          </w:p>
        </w:tc>
        <w:tc>
          <w:tcPr>
            <w:tcW w:w="907" w:type="dxa"/>
          </w:tcPr>
          <w:p w14:paraId="5A04B1E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195,00</w:t>
            </w:r>
          </w:p>
        </w:tc>
        <w:tc>
          <w:tcPr>
            <w:tcW w:w="850" w:type="dxa"/>
          </w:tcPr>
          <w:p w14:paraId="0129AF2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24,38</w:t>
            </w:r>
          </w:p>
        </w:tc>
      </w:tr>
      <w:tr w:rsidR="00F32DB1" w14:paraId="665FDDE6" w14:textId="77777777">
        <w:trPr>
          <w:jc w:val="center"/>
        </w:trPr>
        <w:tc>
          <w:tcPr>
            <w:tcW w:w="454" w:type="dxa"/>
          </w:tcPr>
          <w:p w14:paraId="1D6A22B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28" w:type="dxa"/>
          </w:tcPr>
          <w:p w14:paraId="0BC1747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Рыхление грунта </w:t>
            </w:r>
            <w:r>
              <w:rPr>
                <w:sz w:val="18"/>
              </w:rPr>
              <w:t>рыхлителем ДП-22С</w:t>
            </w:r>
          </w:p>
        </w:tc>
        <w:tc>
          <w:tcPr>
            <w:tcW w:w="794" w:type="dxa"/>
          </w:tcPr>
          <w:p w14:paraId="179D810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106B98D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238,759</w:t>
            </w:r>
          </w:p>
        </w:tc>
        <w:tc>
          <w:tcPr>
            <w:tcW w:w="1587" w:type="dxa"/>
          </w:tcPr>
          <w:p w14:paraId="0AD2A1B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Е2-1-1, табл. 2, № 3в</w:t>
            </w:r>
          </w:p>
        </w:tc>
        <w:tc>
          <w:tcPr>
            <w:tcW w:w="1587" w:type="dxa"/>
          </w:tcPr>
          <w:p w14:paraId="4D935CE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2960A95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0,0600</w:t>
            </w:r>
          </w:p>
        </w:tc>
        <w:tc>
          <w:tcPr>
            <w:tcW w:w="907" w:type="dxa"/>
          </w:tcPr>
          <w:p w14:paraId="7C4D661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14,33</w:t>
            </w:r>
          </w:p>
        </w:tc>
        <w:tc>
          <w:tcPr>
            <w:tcW w:w="850" w:type="dxa"/>
          </w:tcPr>
          <w:p w14:paraId="40535BE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1,79</w:t>
            </w:r>
          </w:p>
        </w:tc>
        <w:tc>
          <w:tcPr>
            <w:tcW w:w="850" w:type="dxa"/>
          </w:tcPr>
          <w:p w14:paraId="58F8653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0,0600</w:t>
            </w:r>
          </w:p>
        </w:tc>
        <w:tc>
          <w:tcPr>
            <w:tcW w:w="907" w:type="dxa"/>
          </w:tcPr>
          <w:p w14:paraId="4C5085D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14,33</w:t>
            </w:r>
          </w:p>
        </w:tc>
        <w:tc>
          <w:tcPr>
            <w:tcW w:w="850" w:type="dxa"/>
          </w:tcPr>
          <w:p w14:paraId="482C4BA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1,79</w:t>
            </w:r>
          </w:p>
        </w:tc>
      </w:tr>
      <w:tr w:rsidR="00F32DB1" w14:paraId="7EEDE76D" w14:textId="77777777">
        <w:trPr>
          <w:jc w:val="center"/>
        </w:trPr>
        <w:tc>
          <w:tcPr>
            <w:tcW w:w="454" w:type="dxa"/>
          </w:tcPr>
          <w:p w14:paraId="06D0A74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28" w:type="dxa"/>
          </w:tcPr>
          <w:p w14:paraId="0DAE501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Разработка и перемещение грунта скреперами ДЗ-20 (Д-498) на 251 м</w:t>
            </w:r>
          </w:p>
        </w:tc>
        <w:tc>
          <w:tcPr>
            <w:tcW w:w="794" w:type="dxa"/>
          </w:tcPr>
          <w:p w14:paraId="73447C5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25640A7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274,573</w:t>
            </w:r>
          </w:p>
        </w:tc>
        <w:tc>
          <w:tcPr>
            <w:tcW w:w="1587" w:type="dxa"/>
          </w:tcPr>
          <w:p w14:paraId="09F1B1A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Е2-1-21, табл. 2, № 2б, 2г</w:t>
            </w:r>
          </w:p>
        </w:tc>
        <w:tc>
          <w:tcPr>
            <w:tcW w:w="1587" w:type="dxa"/>
          </w:tcPr>
          <w:p w14:paraId="1838046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380E46A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3,2143</w:t>
            </w:r>
          </w:p>
        </w:tc>
        <w:tc>
          <w:tcPr>
            <w:tcW w:w="907" w:type="dxa"/>
          </w:tcPr>
          <w:p w14:paraId="16BA317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882,56</w:t>
            </w:r>
          </w:p>
        </w:tc>
        <w:tc>
          <w:tcPr>
            <w:tcW w:w="850" w:type="dxa"/>
          </w:tcPr>
          <w:p w14:paraId="00087B2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110,32</w:t>
            </w:r>
          </w:p>
        </w:tc>
        <w:tc>
          <w:tcPr>
            <w:tcW w:w="850" w:type="dxa"/>
          </w:tcPr>
          <w:p w14:paraId="606A11C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3,2143</w:t>
            </w:r>
          </w:p>
        </w:tc>
        <w:tc>
          <w:tcPr>
            <w:tcW w:w="907" w:type="dxa"/>
          </w:tcPr>
          <w:p w14:paraId="60384A5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882,56</w:t>
            </w:r>
          </w:p>
        </w:tc>
        <w:tc>
          <w:tcPr>
            <w:tcW w:w="850" w:type="dxa"/>
          </w:tcPr>
          <w:p w14:paraId="6A88032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110,32</w:t>
            </w:r>
          </w:p>
        </w:tc>
      </w:tr>
      <w:tr w:rsidR="00F32DB1" w14:paraId="19F82517" w14:textId="77777777">
        <w:trPr>
          <w:jc w:val="center"/>
        </w:trPr>
        <w:tc>
          <w:tcPr>
            <w:tcW w:w="454" w:type="dxa"/>
          </w:tcPr>
          <w:p w14:paraId="07D42EE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28" w:type="dxa"/>
          </w:tcPr>
          <w:p w14:paraId="7217C90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Работа трактора-толкача Т-180</w:t>
            </w:r>
          </w:p>
        </w:tc>
        <w:tc>
          <w:tcPr>
            <w:tcW w:w="794" w:type="dxa"/>
          </w:tcPr>
          <w:p w14:paraId="1588EAF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40AAC74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274,573</w:t>
            </w:r>
          </w:p>
        </w:tc>
        <w:tc>
          <w:tcPr>
            <w:tcW w:w="1587" w:type="dxa"/>
          </w:tcPr>
          <w:p w14:paraId="72AC5F9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Е2-1-21, примеч. 2</w:t>
            </w:r>
          </w:p>
        </w:tc>
        <w:tc>
          <w:tcPr>
            <w:tcW w:w="1587" w:type="dxa"/>
          </w:tcPr>
          <w:p w14:paraId="59DCDBE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08EE27D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1,0714</w:t>
            </w:r>
          </w:p>
        </w:tc>
        <w:tc>
          <w:tcPr>
            <w:tcW w:w="907" w:type="dxa"/>
          </w:tcPr>
          <w:p w14:paraId="337ADF3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294,19</w:t>
            </w:r>
          </w:p>
        </w:tc>
        <w:tc>
          <w:tcPr>
            <w:tcW w:w="850" w:type="dxa"/>
          </w:tcPr>
          <w:p w14:paraId="0BD1E36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36,77</w:t>
            </w:r>
          </w:p>
        </w:tc>
        <w:tc>
          <w:tcPr>
            <w:tcW w:w="850" w:type="dxa"/>
          </w:tcPr>
          <w:p w14:paraId="0E0C9BA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1,0714</w:t>
            </w:r>
          </w:p>
        </w:tc>
        <w:tc>
          <w:tcPr>
            <w:tcW w:w="907" w:type="dxa"/>
          </w:tcPr>
          <w:p w14:paraId="14BC8EA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294,19</w:t>
            </w:r>
          </w:p>
        </w:tc>
        <w:tc>
          <w:tcPr>
            <w:tcW w:w="850" w:type="dxa"/>
          </w:tcPr>
          <w:p w14:paraId="20B9FB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36,77</w:t>
            </w:r>
          </w:p>
        </w:tc>
      </w:tr>
      <w:tr w:rsidR="00F32DB1" w14:paraId="2254E23D" w14:textId="77777777">
        <w:trPr>
          <w:jc w:val="center"/>
        </w:trPr>
        <w:tc>
          <w:tcPr>
            <w:tcW w:w="454" w:type="dxa"/>
          </w:tcPr>
          <w:p w14:paraId="5FB39AA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28" w:type="dxa"/>
          </w:tcPr>
          <w:p w14:paraId="0840D47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Доставка недостающего грунта из карьера самосвалами КамАЗ-55111</w:t>
            </w:r>
          </w:p>
        </w:tc>
        <w:tc>
          <w:tcPr>
            <w:tcW w:w="794" w:type="dxa"/>
          </w:tcPr>
          <w:p w14:paraId="3A23538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м³</w:t>
            </w:r>
          </w:p>
        </w:tc>
        <w:tc>
          <w:tcPr>
            <w:tcW w:w="1020" w:type="dxa"/>
          </w:tcPr>
          <w:p w14:paraId="784890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275,477</w:t>
            </w:r>
          </w:p>
        </w:tc>
        <w:tc>
          <w:tcPr>
            <w:tcW w:w="1587" w:type="dxa"/>
          </w:tcPr>
          <w:p w14:paraId="12CD0D6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расчёт, п. 3.2</w:t>
            </w:r>
          </w:p>
        </w:tc>
        <w:tc>
          <w:tcPr>
            <w:tcW w:w="1587" w:type="dxa"/>
          </w:tcPr>
          <w:p w14:paraId="5F88589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Водитель</w:t>
            </w:r>
          </w:p>
        </w:tc>
        <w:tc>
          <w:tcPr>
            <w:tcW w:w="850" w:type="dxa"/>
          </w:tcPr>
          <w:p w14:paraId="0CBADAA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0,0889</w:t>
            </w:r>
          </w:p>
        </w:tc>
        <w:tc>
          <w:tcPr>
            <w:tcW w:w="907" w:type="dxa"/>
          </w:tcPr>
          <w:p w14:paraId="77638EB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24,50</w:t>
            </w:r>
          </w:p>
        </w:tc>
        <w:tc>
          <w:tcPr>
            <w:tcW w:w="850" w:type="dxa"/>
          </w:tcPr>
          <w:p w14:paraId="4167C07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3,06</w:t>
            </w:r>
          </w:p>
        </w:tc>
        <w:tc>
          <w:tcPr>
            <w:tcW w:w="850" w:type="dxa"/>
          </w:tcPr>
          <w:p w14:paraId="444FDDA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0,0889</w:t>
            </w:r>
          </w:p>
        </w:tc>
        <w:tc>
          <w:tcPr>
            <w:tcW w:w="907" w:type="dxa"/>
          </w:tcPr>
          <w:p w14:paraId="46F7985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24,50</w:t>
            </w:r>
          </w:p>
        </w:tc>
        <w:tc>
          <w:tcPr>
            <w:tcW w:w="850" w:type="dxa"/>
          </w:tcPr>
          <w:p w14:paraId="239B92A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3,06</w:t>
            </w:r>
          </w:p>
        </w:tc>
      </w:tr>
      <w:tr w:rsidR="00F32DB1" w14:paraId="00A9165B" w14:textId="77777777">
        <w:trPr>
          <w:jc w:val="center"/>
        </w:trPr>
        <w:tc>
          <w:tcPr>
            <w:tcW w:w="454" w:type="dxa"/>
          </w:tcPr>
          <w:p w14:paraId="2D77F70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28" w:type="dxa"/>
          </w:tcPr>
          <w:p w14:paraId="6E4CC29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Разравнивание грунта в насыпи бульдозером ДЗ-35С</w:t>
            </w:r>
          </w:p>
        </w:tc>
        <w:tc>
          <w:tcPr>
            <w:tcW w:w="794" w:type="dxa"/>
          </w:tcPr>
          <w:p w14:paraId="11D164F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291BDA7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292,107</w:t>
            </w:r>
          </w:p>
        </w:tc>
        <w:tc>
          <w:tcPr>
            <w:tcW w:w="1587" w:type="dxa"/>
          </w:tcPr>
          <w:p w14:paraId="2C989C36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Е2-1-28, № 6д</w:t>
            </w:r>
          </w:p>
        </w:tc>
        <w:tc>
          <w:tcPr>
            <w:tcW w:w="1587" w:type="dxa"/>
          </w:tcPr>
          <w:p w14:paraId="75AD980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1FAF6C7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0,2700</w:t>
            </w:r>
          </w:p>
        </w:tc>
        <w:tc>
          <w:tcPr>
            <w:tcW w:w="907" w:type="dxa"/>
          </w:tcPr>
          <w:p w14:paraId="27E1C6C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78,87</w:t>
            </w:r>
          </w:p>
        </w:tc>
        <w:tc>
          <w:tcPr>
            <w:tcW w:w="850" w:type="dxa"/>
          </w:tcPr>
          <w:p w14:paraId="1B92E80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9,86</w:t>
            </w:r>
          </w:p>
        </w:tc>
        <w:tc>
          <w:tcPr>
            <w:tcW w:w="850" w:type="dxa"/>
          </w:tcPr>
          <w:p w14:paraId="6DDC2F6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0,2700</w:t>
            </w:r>
          </w:p>
        </w:tc>
        <w:tc>
          <w:tcPr>
            <w:tcW w:w="907" w:type="dxa"/>
          </w:tcPr>
          <w:p w14:paraId="3314757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78,87</w:t>
            </w:r>
          </w:p>
        </w:tc>
        <w:tc>
          <w:tcPr>
            <w:tcW w:w="850" w:type="dxa"/>
          </w:tcPr>
          <w:p w14:paraId="32EB1C4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9,86</w:t>
            </w:r>
          </w:p>
        </w:tc>
      </w:tr>
      <w:tr w:rsidR="00F32DB1" w14:paraId="2F8DD178" w14:textId="77777777">
        <w:trPr>
          <w:jc w:val="center"/>
        </w:trPr>
        <w:tc>
          <w:tcPr>
            <w:tcW w:w="454" w:type="dxa"/>
          </w:tcPr>
          <w:p w14:paraId="71CB61D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28" w:type="dxa"/>
          </w:tcPr>
          <w:p w14:paraId="2276866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Уплотнение грунта насыпи катком ДУ-16В</w:t>
            </w:r>
          </w:p>
        </w:tc>
        <w:tc>
          <w:tcPr>
            <w:tcW w:w="794" w:type="dxa"/>
          </w:tcPr>
          <w:p w14:paraId="380FBD8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4EE65A7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292,107</w:t>
            </w:r>
          </w:p>
        </w:tc>
        <w:tc>
          <w:tcPr>
            <w:tcW w:w="1587" w:type="dxa"/>
          </w:tcPr>
          <w:p w14:paraId="7628E46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Е2-1-29, табл. 4, № 2в</w:t>
            </w:r>
          </w:p>
        </w:tc>
        <w:tc>
          <w:tcPr>
            <w:tcW w:w="1587" w:type="dxa"/>
          </w:tcPr>
          <w:p w14:paraId="19CE986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25B9C41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0,2500</w:t>
            </w:r>
          </w:p>
        </w:tc>
        <w:tc>
          <w:tcPr>
            <w:tcW w:w="907" w:type="dxa"/>
          </w:tcPr>
          <w:p w14:paraId="62A49F4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73,03</w:t>
            </w:r>
          </w:p>
        </w:tc>
        <w:tc>
          <w:tcPr>
            <w:tcW w:w="850" w:type="dxa"/>
          </w:tcPr>
          <w:p w14:paraId="607FBA2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9,13</w:t>
            </w:r>
          </w:p>
        </w:tc>
        <w:tc>
          <w:tcPr>
            <w:tcW w:w="850" w:type="dxa"/>
          </w:tcPr>
          <w:p w14:paraId="1F15C6C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0,2500</w:t>
            </w:r>
          </w:p>
        </w:tc>
        <w:tc>
          <w:tcPr>
            <w:tcW w:w="907" w:type="dxa"/>
          </w:tcPr>
          <w:p w14:paraId="2176D0B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73,03</w:t>
            </w:r>
          </w:p>
        </w:tc>
        <w:tc>
          <w:tcPr>
            <w:tcW w:w="850" w:type="dxa"/>
          </w:tcPr>
          <w:p w14:paraId="663237A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9,13</w:t>
            </w:r>
          </w:p>
        </w:tc>
      </w:tr>
      <w:tr w:rsidR="00F32DB1" w14:paraId="62A43ECB" w14:textId="77777777">
        <w:trPr>
          <w:jc w:val="center"/>
        </w:trPr>
        <w:tc>
          <w:tcPr>
            <w:tcW w:w="454" w:type="dxa"/>
          </w:tcPr>
          <w:p w14:paraId="6EA9AD3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28" w:type="dxa"/>
          </w:tcPr>
          <w:p w14:paraId="7E67729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Окончательная планировка площадки бульдозером ДЗ-35С</w:t>
            </w:r>
          </w:p>
        </w:tc>
        <w:tc>
          <w:tcPr>
            <w:tcW w:w="794" w:type="dxa"/>
          </w:tcPr>
          <w:p w14:paraId="61A41A0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1000 м²</w:t>
            </w:r>
          </w:p>
        </w:tc>
        <w:tc>
          <w:tcPr>
            <w:tcW w:w="1020" w:type="dxa"/>
          </w:tcPr>
          <w:p w14:paraId="6F87F65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150,000</w:t>
            </w:r>
          </w:p>
        </w:tc>
        <w:tc>
          <w:tcPr>
            <w:tcW w:w="1587" w:type="dxa"/>
          </w:tcPr>
          <w:p w14:paraId="4E01E8A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Е2-1-36, № 5а</w:t>
            </w:r>
          </w:p>
        </w:tc>
        <w:tc>
          <w:tcPr>
            <w:tcW w:w="1587" w:type="dxa"/>
          </w:tcPr>
          <w:p w14:paraId="3A473D7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5A0EB0B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0,2300</w:t>
            </w:r>
          </w:p>
        </w:tc>
        <w:tc>
          <w:tcPr>
            <w:tcW w:w="907" w:type="dxa"/>
          </w:tcPr>
          <w:p w14:paraId="009D265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34,50</w:t>
            </w:r>
          </w:p>
        </w:tc>
        <w:tc>
          <w:tcPr>
            <w:tcW w:w="850" w:type="dxa"/>
          </w:tcPr>
          <w:p w14:paraId="27D44EE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4,31</w:t>
            </w:r>
          </w:p>
        </w:tc>
        <w:tc>
          <w:tcPr>
            <w:tcW w:w="850" w:type="dxa"/>
          </w:tcPr>
          <w:p w14:paraId="16E43E2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0,2300</w:t>
            </w:r>
          </w:p>
        </w:tc>
        <w:tc>
          <w:tcPr>
            <w:tcW w:w="907" w:type="dxa"/>
          </w:tcPr>
          <w:p w14:paraId="4D3126A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34,50</w:t>
            </w:r>
          </w:p>
        </w:tc>
        <w:tc>
          <w:tcPr>
            <w:tcW w:w="850" w:type="dxa"/>
          </w:tcPr>
          <w:p w14:paraId="71A5045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4,31</w:t>
            </w:r>
          </w:p>
        </w:tc>
      </w:tr>
      <w:tr w:rsidR="00F32DB1" w14:paraId="5D020918" w14:textId="77777777">
        <w:trPr>
          <w:jc w:val="center"/>
        </w:trPr>
        <w:tc>
          <w:tcPr>
            <w:tcW w:w="14284" w:type="dxa"/>
            <w:gridSpan w:val="12"/>
          </w:tcPr>
          <w:p w14:paraId="5209CCC8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Разработка котлована и устройство дна</w:t>
            </w:r>
          </w:p>
        </w:tc>
      </w:tr>
      <w:tr w:rsidR="00F32DB1" w14:paraId="4B901127" w14:textId="77777777">
        <w:trPr>
          <w:jc w:val="center"/>
        </w:trPr>
        <w:tc>
          <w:tcPr>
            <w:tcW w:w="454" w:type="dxa"/>
          </w:tcPr>
          <w:p w14:paraId="3223C1E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28" w:type="dxa"/>
          </w:tcPr>
          <w:p w14:paraId="20D268C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Разработка грунта экскаватором </w:t>
            </w:r>
            <w:r>
              <w:rPr>
                <w:sz w:val="18"/>
              </w:rPr>
              <w:t>ЭО-4121А с погрузкой в самосвалы</w:t>
            </w:r>
          </w:p>
        </w:tc>
        <w:tc>
          <w:tcPr>
            <w:tcW w:w="794" w:type="dxa"/>
          </w:tcPr>
          <w:p w14:paraId="430A541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7E47C55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39,717</w:t>
            </w:r>
          </w:p>
        </w:tc>
        <w:tc>
          <w:tcPr>
            <w:tcW w:w="1587" w:type="dxa"/>
          </w:tcPr>
          <w:p w14:paraId="226BCC5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Е2-1-11, табл. 7, № 4а</w:t>
            </w:r>
          </w:p>
        </w:tc>
        <w:tc>
          <w:tcPr>
            <w:tcW w:w="1587" w:type="dxa"/>
          </w:tcPr>
          <w:p w14:paraId="1C8BF98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40F19A6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2,1000</w:t>
            </w:r>
          </w:p>
        </w:tc>
        <w:tc>
          <w:tcPr>
            <w:tcW w:w="907" w:type="dxa"/>
          </w:tcPr>
          <w:p w14:paraId="0FBCFE6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83,41</w:t>
            </w:r>
          </w:p>
        </w:tc>
        <w:tc>
          <w:tcPr>
            <w:tcW w:w="850" w:type="dxa"/>
          </w:tcPr>
          <w:p w14:paraId="60790DA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10,43</w:t>
            </w:r>
          </w:p>
        </w:tc>
        <w:tc>
          <w:tcPr>
            <w:tcW w:w="850" w:type="dxa"/>
          </w:tcPr>
          <w:p w14:paraId="1F0DEE7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2,1000</w:t>
            </w:r>
          </w:p>
        </w:tc>
        <w:tc>
          <w:tcPr>
            <w:tcW w:w="907" w:type="dxa"/>
          </w:tcPr>
          <w:p w14:paraId="74828F3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83,41</w:t>
            </w:r>
          </w:p>
        </w:tc>
        <w:tc>
          <w:tcPr>
            <w:tcW w:w="850" w:type="dxa"/>
          </w:tcPr>
          <w:p w14:paraId="4FBE1DF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10,43</w:t>
            </w:r>
          </w:p>
        </w:tc>
      </w:tr>
      <w:tr w:rsidR="00F32DB1" w14:paraId="71C4D516" w14:textId="77777777">
        <w:trPr>
          <w:jc w:val="center"/>
        </w:trPr>
        <w:tc>
          <w:tcPr>
            <w:tcW w:w="454" w:type="dxa"/>
          </w:tcPr>
          <w:p w14:paraId="70EED42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154D542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Транспортирование грунта в насыпь самосвалами КамАЗ-55111</w:t>
            </w:r>
          </w:p>
        </w:tc>
        <w:tc>
          <w:tcPr>
            <w:tcW w:w="794" w:type="dxa"/>
          </w:tcPr>
          <w:p w14:paraId="52A2255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м³</w:t>
            </w:r>
          </w:p>
        </w:tc>
        <w:tc>
          <w:tcPr>
            <w:tcW w:w="1020" w:type="dxa"/>
          </w:tcPr>
          <w:p w14:paraId="3180991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4 567,498</w:t>
            </w:r>
          </w:p>
        </w:tc>
        <w:tc>
          <w:tcPr>
            <w:tcW w:w="1587" w:type="dxa"/>
          </w:tcPr>
          <w:p w14:paraId="2D7E9AB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расчёт, п. 3.2</w:t>
            </w:r>
          </w:p>
        </w:tc>
        <w:tc>
          <w:tcPr>
            <w:tcW w:w="1587" w:type="dxa"/>
          </w:tcPr>
          <w:p w14:paraId="6D024C9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Водитель</w:t>
            </w:r>
          </w:p>
        </w:tc>
        <w:tc>
          <w:tcPr>
            <w:tcW w:w="850" w:type="dxa"/>
          </w:tcPr>
          <w:p w14:paraId="0C42706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0,0889</w:t>
            </w:r>
          </w:p>
        </w:tc>
        <w:tc>
          <w:tcPr>
            <w:tcW w:w="907" w:type="dxa"/>
          </w:tcPr>
          <w:p w14:paraId="6BDF67B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406,24</w:t>
            </w:r>
          </w:p>
        </w:tc>
        <w:tc>
          <w:tcPr>
            <w:tcW w:w="850" w:type="dxa"/>
          </w:tcPr>
          <w:p w14:paraId="749A2C0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50,78</w:t>
            </w:r>
          </w:p>
        </w:tc>
        <w:tc>
          <w:tcPr>
            <w:tcW w:w="850" w:type="dxa"/>
          </w:tcPr>
          <w:p w14:paraId="5997AE8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0,0889</w:t>
            </w:r>
          </w:p>
        </w:tc>
        <w:tc>
          <w:tcPr>
            <w:tcW w:w="907" w:type="dxa"/>
          </w:tcPr>
          <w:p w14:paraId="2B0F74D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406,24</w:t>
            </w:r>
          </w:p>
        </w:tc>
        <w:tc>
          <w:tcPr>
            <w:tcW w:w="850" w:type="dxa"/>
          </w:tcPr>
          <w:p w14:paraId="0B02495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50,78</w:t>
            </w:r>
          </w:p>
        </w:tc>
      </w:tr>
      <w:tr w:rsidR="00F32DB1" w14:paraId="5B6A832B" w14:textId="77777777">
        <w:trPr>
          <w:jc w:val="center"/>
        </w:trPr>
        <w:tc>
          <w:tcPr>
            <w:tcW w:w="454" w:type="dxa"/>
          </w:tcPr>
          <w:p w14:paraId="272FB39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28" w:type="dxa"/>
          </w:tcPr>
          <w:p w14:paraId="6C087DD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Подчистка недобора бульдозером ДЗ-35С с перемещением на 13 м</w:t>
            </w:r>
          </w:p>
        </w:tc>
        <w:tc>
          <w:tcPr>
            <w:tcW w:w="794" w:type="dxa"/>
          </w:tcPr>
          <w:p w14:paraId="1CD09BD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09F74EF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1,687</w:t>
            </w:r>
          </w:p>
        </w:tc>
        <w:tc>
          <w:tcPr>
            <w:tcW w:w="1587" w:type="dxa"/>
          </w:tcPr>
          <w:p w14:paraId="6F9D149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Е2-1-22, табл. 2, № 6б</w:t>
            </w:r>
          </w:p>
        </w:tc>
        <w:tc>
          <w:tcPr>
            <w:tcW w:w="1587" w:type="dxa"/>
          </w:tcPr>
          <w:p w14:paraId="782D0F1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73A9FFB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0,4648</w:t>
            </w:r>
          </w:p>
        </w:tc>
        <w:tc>
          <w:tcPr>
            <w:tcW w:w="907" w:type="dxa"/>
          </w:tcPr>
          <w:p w14:paraId="5BC4C9A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0,78</w:t>
            </w:r>
          </w:p>
        </w:tc>
        <w:tc>
          <w:tcPr>
            <w:tcW w:w="850" w:type="dxa"/>
          </w:tcPr>
          <w:p w14:paraId="2778FD5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0,10</w:t>
            </w:r>
          </w:p>
        </w:tc>
        <w:tc>
          <w:tcPr>
            <w:tcW w:w="850" w:type="dxa"/>
          </w:tcPr>
          <w:p w14:paraId="679B94C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0,4648</w:t>
            </w:r>
          </w:p>
        </w:tc>
        <w:tc>
          <w:tcPr>
            <w:tcW w:w="907" w:type="dxa"/>
          </w:tcPr>
          <w:p w14:paraId="56A7432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0,78</w:t>
            </w:r>
          </w:p>
        </w:tc>
        <w:tc>
          <w:tcPr>
            <w:tcW w:w="850" w:type="dxa"/>
          </w:tcPr>
          <w:p w14:paraId="69C8E79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0,10</w:t>
            </w:r>
          </w:p>
        </w:tc>
      </w:tr>
      <w:tr w:rsidR="00F32DB1" w14:paraId="6185A6D6" w14:textId="77777777">
        <w:trPr>
          <w:jc w:val="center"/>
        </w:trPr>
        <w:tc>
          <w:tcPr>
            <w:tcW w:w="454" w:type="dxa"/>
          </w:tcPr>
          <w:p w14:paraId="2037029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628" w:type="dxa"/>
          </w:tcPr>
          <w:p w14:paraId="796BC30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Зачистка дна у подошвы откосов и в углах вручную</w:t>
            </w:r>
          </w:p>
        </w:tc>
        <w:tc>
          <w:tcPr>
            <w:tcW w:w="794" w:type="dxa"/>
          </w:tcPr>
          <w:p w14:paraId="3626EC9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м²</w:t>
            </w:r>
          </w:p>
        </w:tc>
        <w:tc>
          <w:tcPr>
            <w:tcW w:w="1020" w:type="dxa"/>
          </w:tcPr>
          <w:p w14:paraId="0E503F0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1,019</w:t>
            </w:r>
          </w:p>
        </w:tc>
        <w:tc>
          <w:tcPr>
            <w:tcW w:w="1587" w:type="dxa"/>
          </w:tcPr>
          <w:p w14:paraId="378F541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Е2-1-60, № 7а</w:t>
            </w:r>
          </w:p>
        </w:tc>
        <w:tc>
          <w:tcPr>
            <w:tcW w:w="1587" w:type="dxa"/>
          </w:tcPr>
          <w:p w14:paraId="109936E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Землекоп 2 р.</w:t>
            </w:r>
          </w:p>
        </w:tc>
        <w:tc>
          <w:tcPr>
            <w:tcW w:w="850" w:type="dxa"/>
          </w:tcPr>
          <w:p w14:paraId="60DBA86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4,6000</w:t>
            </w:r>
          </w:p>
        </w:tc>
        <w:tc>
          <w:tcPr>
            <w:tcW w:w="907" w:type="dxa"/>
          </w:tcPr>
          <w:p w14:paraId="65D9A1D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4,69</w:t>
            </w:r>
          </w:p>
        </w:tc>
        <w:tc>
          <w:tcPr>
            <w:tcW w:w="850" w:type="dxa"/>
          </w:tcPr>
          <w:p w14:paraId="69225DB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0,59</w:t>
            </w:r>
          </w:p>
        </w:tc>
        <w:tc>
          <w:tcPr>
            <w:tcW w:w="850" w:type="dxa"/>
          </w:tcPr>
          <w:p w14:paraId="6672208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907" w:type="dxa"/>
          </w:tcPr>
          <w:p w14:paraId="4357B0B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850" w:type="dxa"/>
          </w:tcPr>
          <w:p w14:paraId="1623411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  <w:tr w:rsidR="00F32DB1" w14:paraId="2C540711" w14:textId="77777777">
        <w:trPr>
          <w:jc w:val="center"/>
        </w:trPr>
        <w:tc>
          <w:tcPr>
            <w:tcW w:w="454" w:type="dxa"/>
          </w:tcPr>
          <w:p w14:paraId="5F5E4D8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3628" w:type="dxa"/>
          </w:tcPr>
          <w:p w14:paraId="3FD07867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Доставка щебня для подсыпки самосвалами КамАЗ-55111</w:t>
            </w:r>
          </w:p>
        </w:tc>
        <w:tc>
          <w:tcPr>
            <w:tcW w:w="794" w:type="dxa"/>
          </w:tcPr>
          <w:p w14:paraId="3BA7CAC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м³</w:t>
            </w:r>
          </w:p>
        </w:tc>
        <w:tc>
          <w:tcPr>
            <w:tcW w:w="1020" w:type="dxa"/>
          </w:tcPr>
          <w:p w14:paraId="2F1B197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186,530</w:t>
            </w:r>
          </w:p>
        </w:tc>
        <w:tc>
          <w:tcPr>
            <w:tcW w:w="1587" w:type="dxa"/>
          </w:tcPr>
          <w:p w14:paraId="3DAC0C7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расчёт, п. 3.2</w:t>
            </w:r>
          </w:p>
        </w:tc>
        <w:tc>
          <w:tcPr>
            <w:tcW w:w="1587" w:type="dxa"/>
          </w:tcPr>
          <w:p w14:paraId="0C68351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Водитель</w:t>
            </w:r>
          </w:p>
        </w:tc>
        <w:tc>
          <w:tcPr>
            <w:tcW w:w="850" w:type="dxa"/>
          </w:tcPr>
          <w:p w14:paraId="14C860E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0,0889</w:t>
            </w:r>
          </w:p>
        </w:tc>
        <w:tc>
          <w:tcPr>
            <w:tcW w:w="907" w:type="dxa"/>
          </w:tcPr>
          <w:p w14:paraId="66398F2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16,59</w:t>
            </w:r>
          </w:p>
        </w:tc>
        <w:tc>
          <w:tcPr>
            <w:tcW w:w="850" w:type="dxa"/>
          </w:tcPr>
          <w:p w14:paraId="4936795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2,07</w:t>
            </w:r>
          </w:p>
        </w:tc>
        <w:tc>
          <w:tcPr>
            <w:tcW w:w="850" w:type="dxa"/>
          </w:tcPr>
          <w:p w14:paraId="49DA60E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0,0889</w:t>
            </w:r>
          </w:p>
        </w:tc>
        <w:tc>
          <w:tcPr>
            <w:tcW w:w="907" w:type="dxa"/>
          </w:tcPr>
          <w:p w14:paraId="59C3D39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16,59</w:t>
            </w:r>
          </w:p>
        </w:tc>
        <w:tc>
          <w:tcPr>
            <w:tcW w:w="850" w:type="dxa"/>
          </w:tcPr>
          <w:p w14:paraId="4898E34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2,07</w:t>
            </w:r>
          </w:p>
        </w:tc>
      </w:tr>
      <w:tr w:rsidR="00F32DB1" w14:paraId="6EF0056E" w14:textId="77777777">
        <w:trPr>
          <w:jc w:val="center"/>
        </w:trPr>
        <w:tc>
          <w:tcPr>
            <w:tcW w:w="454" w:type="dxa"/>
          </w:tcPr>
          <w:p w14:paraId="2E9FDCB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3628" w:type="dxa"/>
          </w:tcPr>
          <w:p w14:paraId="45E2FB2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Разравнивание щебня бульдозером ДЗ-35С</w:t>
            </w:r>
          </w:p>
        </w:tc>
        <w:tc>
          <w:tcPr>
            <w:tcW w:w="794" w:type="dxa"/>
          </w:tcPr>
          <w:p w14:paraId="2FCAA4A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0C1B29B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1,687</w:t>
            </w:r>
          </w:p>
        </w:tc>
        <w:tc>
          <w:tcPr>
            <w:tcW w:w="1587" w:type="dxa"/>
          </w:tcPr>
          <w:p w14:paraId="091CB1F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Е2-1-28, № 6а</w:t>
            </w:r>
          </w:p>
        </w:tc>
        <w:tc>
          <w:tcPr>
            <w:tcW w:w="1587" w:type="dxa"/>
          </w:tcPr>
          <w:p w14:paraId="2CE4321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496167C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0,3800</w:t>
            </w:r>
          </w:p>
        </w:tc>
        <w:tc>
          <w:tcPr>
            <w:tcW w:w="907" w:type="dxa"/>
          </w:tcPr>
          <w:p w14:paraId="38D7209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0,64</w:t>
            </w:r>
          </w:p>
        </w:tc>
        <w:tc>
          <w:tcPr>
            <w:tcW w:w="850" w:type="dxa"/>
          </w:tcPr>
          <w:p w14:paraId="300974B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</w:t>
            </w:r>
          </w:p>
        </w:tc>
        <w:tc>
          <w:tcPr>
            <w:tcW w:w="850" w:type="dxa"/>
          </w:tcPr>
          <w:p w14:paraId="75CFEEC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0,3800</w:t>
            </w:r>
          </w:p>
        </w:tc>
        <w:tc>
          <w:tcPr>
            <w:tcW w:w="907" w:type="dxa"/>
          </w:tcPr>
          <w:p w14:paraId="4508B8D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0,64</w:t>
            </w:r>
          </w:p>
        </w:tc>
        <w:tc>
          <w:tcPr>
            <w:tcW w:w="850" w:type="dxa"/>
          </w:tcPr>
          <w:p w14:paraId="7AA6E01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</w:t>
            </w:r>
          </w:p>
        </w:tc>
      </w:tr>
      <w:tr w:rsidR="00F32DB1" w14:paraId="64C73A33" w14:textId="77777777">
        <w:trPr>
          <w:jc w:val="center"/>
        </w:trPr>
        <w:tc>
          <w:tcPr>
            <w:tcW w:w="454" w:type="dxa"/>
          </w:tcPr>
          <w:p w14:paraId="090D51F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3628" w:type="dxa"/>
          </w:tcPr>
          <w:p w14:paraId="5F0E0DBA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Уплотнение подсыпки катком ДУ-31А</w:t>
            </w:r>
          </w:p>
        </w:tc>
        <w:tc>
          <w:tcPr>
            <w:tcW w:w="794" w:type="dxa"/>
          </w:tcPr>
          <w:p w14:paraId="39317DB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1000 м²</w:t>
            </w:r>
          </w:p>
        </w:tc>
        <w:tc>
          <w:tcPr>
            <w:tcW w:w="1020" w:type="dxa"/>
          </w:tcPr>
          <w:p w14:paraId="3AB1044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1,687</w:t>
            </w:r>
          </w:p>
        </w:tc>
        <w:tc>
          <w:tcPr>
            <w:tcW w:w="1587" w:type="dxa"/>
          </w:tcPr>
          <w:p w14:paraId="33FE5BC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Е2-1-31, табл. 3, № 1а</w:t>
            </w:r>
          </w:p>
        </w:tc>
        <w:tc>
          <w:tcPr>
            <w:tcW w:w="1587" w:type="dxa"/>
          </w:tcPr>
          <w:p w14:paraId="4014CE4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7939FE2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1,3000</w:t>
            </w:r>
          </w:p>
        </w:tc>
        <w:tc>
          <w:tcPr>
            <w:tcW w:w="907" w:type="dxa"/>
          </w:tcPr>
          <w:p w14:paraId="40D7731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2,19</w:t>
            </w:r>
          </w:p>
        </w:tc>
        <w:tc>
          <w:tcPr>
            <w:tcW w:w="850" w:type="dxa"/>
          </w:tcPr>
          <w:p w14:paraId="2466DBE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0,27</w:t>
            </w:r>
          </w:p>
        </w:tc>
        <w:tc>
          <w:tcPr>
            <w:tcW w:w="850" w:type="dxa"/>
          </w:tcPr>
          <w:p w14:paraId="190ED64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1,3000</w:t>
            </w:r>
          </w:p>
        </w:tc>
        <w:tc>
          <w:tcPr>
            <w:tcW w:w="907" w:type="dxa"/>
          </w:tcPr>
          <w:p w14:paraId="693F45D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2,19</w:t>
            </w:r>
          </w:p>
        </w:tc>
        <w:tc>
          <w:tcPr>
            <w:tcW w:w="850" w:type="dxa"/>
          </w:tcPr>
          <w:p w14:paraId="3B6675F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0,27</w:t>
            </w:r>
          </w:p>
        </w:tc>
      </w:tr>
      <w:tr w:rsidR="00F32DB1" w14:paraId="78A49623" w14:textId="77777777">
        <w:trPr>
          <w:jc w:val="center"/>
        </w:trPr>
        <w:tc>
          <w:tcPr>
            <w:tcW w:w="14284" w:type="dxa"/>
            <w:gridSpan w:val="12"/>
          </w:tcPr>
          <w:p w14:paraId="4A109157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Обратная засыпка</w:t>
            </w:r>
          </w:p>
        </w:tc>
      </w:tr>
      <w:tr w:rsidR="00F32DB1" w14:paraId="34528888" w14:textId="77777777">
        <w:trPr>
          <w:jc w:val="center"/>
        </w:trPr>
        <w:tc>
          <w:tcPr>
            <w:tcW w:w="454" w:type="dxa"/>
          </w:tcPr>
          <w:p w14:paraId="5D20AD4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3628" w:type="dxa"/>
          </w:tcPr>
          <w:p w14:paraId="49A3903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Доставка песка для засыпки пазух и съезда самосвалами КамАЗ-55111</w:t>
            </w:r>
          </w:p>
        </w:tc>
        <w:tc>
          <w:tcPr>
            <w:tcW w:w="794" w:type="dxa"/>
          </w:tcPr>
          <w:p w14:paraId="22E0ACF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м³</w:t>
            </w:r>
          </w:p>
        </w:tc>
        <w:tc>
          <w:tcPr>
            <w:tcW w:w="1020" w:type="dxa"/>
          </w:tcPr>
          <w:p w14:paraId="2058DD9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1 209,237</w:t>
            </w:r>
          </w:p>
        </w:tc>
        <w:tc>
          <w:tcPr>
            <w:tcW w:w="1587" w:type="dxa"/>
          </w:tcPr>
          <w:p w14:paraId="0C39E3D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расчёт, п. 3.2</w:t>
            </w:r>
          </w:p>
        </w:tc>
        <w:tc>
          <w:tcPr>
            <w:tcW w:w="1587" w:type="dxa"/>
          </w:tcPr>
          <w:p w14:paraId="23E67DD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Водитель</w:t>
            </w:r>
          </w:p>
        </w:tc>
        <w:tc>
          <w:tcPr>
            <w:tcW w:w="850" w:type="dxa"/>
          </w:tcPr>
          <w:p w14:paraId="5C7710B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0,0889</w:t>
            </w:r>
          </w:p>
        </w:tc>
        <w:tc>
          <w:tcPr>
            <w:tcW w:w="907" w:type="dxa"/>
          </w:tcPr>
          <w:p w14:paraId="5EC9851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107,55</w:t>
            </w:r>
          </w:p>
        </w:tc>
        <w:tc>
          <w:tcPr>
            <w:tcW w:w="850" w:type="dxa"/>
          </w:tcPr>
          <w:p w14:paraId="74029A5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13,44</w:t>
            </w:r>
          </w:p>
        </w:tc>
        <w:tc>
          <w:tcPr>
            <w:tcW w:w="850" w:type="dxa"/>
          </w:tcPr>
          <w:p w14:paraId="22E6F7A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0,0889</w:t>
            </w:r>
          </w:p>
        </w:tc>
        <w:tc>
          <w:tcPr>
            <w:tcW w:w="907" w:type="dxa"/>
          </w:tcPr>
          <w:p w14:paraId="11B7C6F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107,55</w:t>
            </w:r>
          </w:p>
        </w:tc>
        <w:tc>
          <w:tcPr>
            <w:tcW w:w="850" w:type="dxa"/>
          </w:tcPr>
          <w:p w14:paraId="5258D0E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13,44</w:t>
            </w:r>
          </w:p>
        </w:tc>
      </w:tr>
      <w:tr w:rsidR="00F32DB1" w14:paraId="2AB1FBF7" w14:textId="77777777">
        <w:trPr>
          <w:jc w:val="center"/>
        </w:trPr>
        <w:tc>
          <w:tcPr>
            <w:tcW w:w="454" w:type="dxa"/>
          </w:tcPr>
          <w:p w14:paraId="5D4C8AB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3628" w:type="dxa"/>
          </w:tcPr>
          <w:p w14:paraId="5C7383D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Засыпка пазух песком бульдозером ДЗ-35С</w:t>
            </w:r>
          </w:p>
        </w:tc>
        <w:tc>
          <w:tcPr>
            <w:tcW w:w="794" w:type="dxa"/>
          </w:tcPr>
          <w:p w14:paraId="5695FA1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52A8318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9,533</w:t>
            </w:r>
          </w:p>
        </w:tc>
        <w:tc>
          <w:tcPr>
            <w:tcW w:w="1587" w:type="dxa"/>
          </w:tcPr>
          <w:p w14:paraId="1980D47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Е2-1-34, № 10а</w:t>
            </w:r>
          </w:p>
        </w:tc>
        <w:tc>
          <w:tcPr>
            <w:tcW w:w="1587" w:type="dxa"/>
          </w:tcPr>
          <w:p w14:paraId="7E63E3E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592BB6E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0,2500</w:t>
            </w:r>
          </w:p>
        </w:tc>
        <w:tc>
          <w:tcPr>
            <w:tcW w:w="907" w:type="dxa"/>
          </w:tcPr>
          <w:p w14:paraId="7D1420D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2,38</w:t>
            </w:r>
          </w:p>
        </w:tc>
        <w:tc>
          <w:tcPr>
            <w:tcW w:w="850" w:type="dxa"/>
          </w:tcPr>
          <w:p w14:paraId="083DCEE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0,30</w:t>
            </w:r>
          </w:p>
        </w:tc>
        <w:tc>
          <w:tcPr>
            <w:tcW w:w="850" w:type="dxa"/>
          </w:tcPr>
          <w:p w14:paraId="463716E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0,2500</w:t>
            </w:r>
          </w:p>
        </w:tc>
        <w:tc>
          <w:tcPr>
            <w:tcW w:w="907" w:type="dxa"/>
          </w:tcPr>
          <w:p w14:paraId="4A76BBD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2,38</w:t>
            </w:r>
          </w:p>
        </w:tc>
        <w:tc>
          <w:tcPr>
            <w:tcW w:w="850" w:type="dxa"/>
          </w:tcPr>
          <w:p w14:paraId="48100C3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0,30</w:t>
            </w:r>
          </w:p>
        </w:tc>
      </w:tr>
      <w:tr w:rsidR="00F32DB1" w14:paraId="0267C367" w14:textId="77777777">
        <w:trPr>
          <w:jc w:val="center"/>
        </w:trPr>
        <w:tc>
          <w:tcPr>
            <w:tcW w:w="454" w:type="dxa"/>
          </w:tcPr>
          <w:p w14:paraId="091C05F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3628" w:type="dxa"/>
          </w:tcPr>
          <w:p w14:paraId="131E1A1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Разравнивание песка в пазухах вручную</w:t>
            </w:r>
          </w:p>
        </w:tc>
        <w:tc>
          <w:tcPr>
            <w:tcW w:w="794" w:type="dxa"/>
          </w:tcPr>
          <w:p w14:paraId="04DBCF2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м²</w:t>
            </w:r>
          </w:p>
        </w:tc>
        <w:tc>
          <w:tcPr>
            <w:tcW w:w="1020" w:type="dxa"/>
          </w:tcPr>
          <w:p w14:paraId="7FA5F89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17,486</w:t>
            </w:r>
          </w:p>
        </w:tc>
        <w:tc>
          <w:tcPr>
            <w:tcW w:w="1587" w:type="dxa"/>
          </w:tcPr>
          <w:p w14:paraId="1D3F476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Е2-1-60, № 8а</w:t>
            </w:r>
          </w:p>
        </w:tc>
        <w:tc>
          <w:tcPr>
            <w:tcW w:w="1587" w:type="dxa"/>
          </w:tcPr>
          <w:p w14:paraId="1FA3D07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Землекоп 2 р.</w:t>
            </w:r>
          </w:p>
        </w:tc>
        <w:tc>
          <w:tcPr>
            <w:tcW w:w="850" w:type="dxa"/>
          </w:tcPr>
          <w:p w14:paraId="6A81B4C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3,5000</w:t>
            </w:r>
          </w:p>
        </w:tc>
        <w:tc>
          <w:tcPr>
            <w:tcW w:w="907" w:type="dxa"/>
          </w:tcPr>
          <w:p w14:paraId="0D013C0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61,20</w:t>
            </w:r>
          </w:p>
        </w:tc>
        <w:tc>
          <w:tcPr>
            <w:tcW w:w="850" w:type="dxa"/>
          </w:tcPr>
          <w:p w14:paraId="03692E3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7,65</w:t>
            </w:r>
          </w:p>
        </w:tc>
        <w:tc>
          <w:tcPr>
            <w:tcW w:w="850" w:type="dxa"/>
          </w:tcPr>
          <w:p w14:paraId="751FB57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907" w:type="dxa"/>
          </w:tcPr>
          <w:p w14:paraId="5C82B31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850" w:type="dxa"/>
          </w:tcPr>
          <w:p w14:paraId="1D1D26D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  <w:tr w:rsidR="00F32DB1" w14:paraId="74A99AC6" w14:textId="77777777">
        <w:trPr>
          <w:jc w:val="center"/>
        </w:trPr>
        <w:tc>
          <w:tcPr>
            <w:tcW w:w="454" w:type="dxa"/>
          </w:tcPr>
          <w:p w14:paraId="61BFE9D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3628" w:type="dxa"/>
          </w:tcPr>
          <w:p w14:paraId="1A7B738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Уплотнение песка электротрамбовками ИЭ-4502</w:t>
            </w:r>
          </w:p>
        </w:tc>
        <w:tc>
          <w:tcPr>
            <w:tcW w:w="794" w:type="dxa"/>
          </w:tcPr>
          <w:p w14:paraId="0D0C651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м²</w:t>
            </w:r>
          </w:p>
        </w:tc>
        <w:tc>
          <w:tcPr>
            <w:tcW w:w="1020" w:type="dxa"/>
          </w:tcPr>
          <w:p w14:paraId="2F8E71F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17,486</w:t>
            </w:r>
          </w:p>
        </w:tc>
        <w:tc>
          <w:tcPr>
            <w:tcW w:w="1587" w:type="dxa"/>
          </w:tcPr>
          <w:p w14:paraId="06B7692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Е2-1-59, табл. 3, № 2а</w:t>
            </w:r>
          </w:p>
        </w:tc>
        <w:tc>
          <w:tcPr>
            <w:tcW w:w="1587" w:type="dxa"/>
          </w:tcPr>
          <w:p w14:paraId="4548BA4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Землекоп 3 р.</w:t>
            </w:r>
          </w:p>
        </w:tc>
        <w:tc>
          <w:tcPr>
            <w:tcW w:w="850" w:type="dxa"/>
          </w:tcPr>
          <w:p w14:paraId="121F24D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1,9000</w:t>
            </w:r>
          </w:p>
        </w:tc>
        <w:tc>
          <w:tcPr>
            <w:tcW w:w="907" w:type="dxa"/>
          </w:tcPr>
          <w:p w14:paraId="4FD506E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33,22</w:t>
            </w:r>
          </w:p>
        </w:tc>
        <w:tc>
          <w:tcPr>
            <w:tcW w:w="850" w:type="dxa"/>
          </w:tcPr>
          <w:p w14:paraId="3A777C2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4,15</w:t>
            </w:r>
          </w:p>
        </w:tc>
        <w:tc>
          <w:tcPr>
            <w:tcW w:w="850" w:type="dxa"/>
          </w:tcPr>
          <w:p w14:paraId="14E1C32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1,9000</w:t>
            </w:r>
          </w:p>
        </w:tc>
        <w:tc>
          <w:tcPr>
            <w:tcW w:w="907" w:type="dxa"/>
          </w:tcPr>
          <w:p w14:paraId="3408556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33,22</w:t>
            </w:r>
          </w:p>
        </w:tc>
        <w:tc>
          <w:tcPr>
            <w:tcW w:w="850" w:type="dxa"/>
          </w:tcPr>
          <w:p w14:paraId="3EC05C8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4,15</w:t>
            </w:r>
          </w:p>
        </w:tc>
      </w:tr>
      <w:tr w:rsidR="00F32DB1" w14:paraId="43BF08A0" w14:textId="77777777">
        <w:trPr>
          <w:jc w:val="center"/>
        </w:trPr>
        <w:tc>
          <w:tcPr>
            <w:tcW w:w="454" w:type="dxa"/>
          </w:tcPr>
          <w:p w14:paraId="29A39CE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3628" w:type="dxa"/>
          </w:tcPr>
          <w:p w14:paraId="04C8522C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Уплотнение песка в зоне у съезда катком </w:t>
            </w:r>
            <w:r>
              <w:rPr>
                <w:sz w:val="18"/>
              </w:rPr>
              <w:lastRenderedPageBreak/>
              <w:t>ДУ-31А</w:t>
            </w:r>
          </w:p>
        </w:tc>
        <w:tc>
          <w:tcPr>
            <w:tcW w:w="794" w:type="dxa"/>
          </w:tcPr>
          <w:p w14:paraId="1405113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lastRenderedPageBreak/>
              <w:t>1000 м²</w:t>
            </w:r>
          </w:p>
        </w:tc>
        <w:tc>
          <w:tcPr>
            <w:tcW w:w="1020" w:type="dxa"/>
          </w:tcPr>
          <w:p w14:paraId="217148E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0,986</w:t>
            </w:r>
          </w:p>
        </w:tc>
        <w:tc>
          <w:tcPr>
            <w:tcW w:w="1587" w:type="dxa"/>
          </w:tcPr>
          <w:p w14:paraId="1206F0C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Е2-1-31, табл. 3, </w:t>
            </w:r>
            <w:r>
              <w:rPr>
                <w:sz w:val="18"/>
              </w:rPr>
              <w:lastRenderedPageBreak/>
              <w:t>№ 1а</w:t>
            </w:r>
          </w:p>
        </w:tc>
        <w:tc>
          <w:tcPr>
            <w:tcW w:w="1587" w:type="dxa"/>
          </w:tcPr>
          <w:p w14:paraId="2F4EFB5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lastRenderedPageBreak/>
              <w:t>Машинист 6 р.</w:t>
            </w:r>
          </w:p>
        </w:tc>
        <w:tc>
          <w:tcPr>
            <w:tcW w:w="850" w:type="dxa"/>
          </w:tcPr>
          <w:p w14:paraId="040D5A0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1,3000</w:t>
            </w:r>
          </w:p>
        </w:tc>
        <w:tc>
          <w:tcPr>
            <w:tcW w:w="907" w:type="dxa"/>
          </w:tcPr>
          <w:p w14:paraId="0F42959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1,28</w:t>
            </w:r>
          </w:p>
        </w:tc>
        <w:tc>
          <w:tcPr>
            <w:tcW w:w="850" w:type="dxa"/>
          </w:tcPr>
          <w:p w14:paraId="087137F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0,16</w:t>
            </w:r>
          </w:p>
        </w:tc>
        <w:tc>
          <w:tcPr>
            <w:tcW w:w="850" w:type="dxa"/>
          </w:tcPr>
          <w:p w14:paraId="7A7CD97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1,3000</w:t>
            </w:r>
          </w:p>
        </w:tc>
        <w:tc>
          <w:tcPr>
            <w:tcW w:w="907" w:type="dxa"/>
          </w:tcPr>
          <w:p w14:paraId="22AFA92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1,28</w:t>
            </w:r>
          </w:p>
        </w:tc>
        <w:tc>
          <w:tcPr>
            <w:tcW w:w="850" w:type="dxa"/>
          </w:tcPr>
          <w:p w14:paraId="47F9585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0,16</w:t>
            </w:r>
          </w:p>
        </w:tc>
      </w:tr>
      <w:tr w:rsidR="00F32DB1" w14:paraId="43425B5B" w14:textId="77777777">
        <w:trPr>
          <w:jc w:val="center"/>
        </w:trPr>
        <w:tc>
          <w:tcPr>
            <w:tcW w:w="454" w:type="dxa"/>
          </w:tcPr>
          <w:p w14:paraId="12BAC81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3628" w:type="dxa"/>
          </w:tcPr>
          <w:p w14:paraId="229B6F7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Засыпка съезда песком - разравнивание бульдозером ДЗ-35С</w:t>
            </w:r>
          </w:p>
        </w:tc>
        <w:tc>
          <w:tcPr>
            <w:tcW w:w="794" w:type="dxa"/>
          </w:tcPr>
          <w:p w14:paraId="400F7F1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1020" w:type="dxa"/>
          </w:tcPr>
          <w:p w14:paraId="2D8BA04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1,403</w:t>
            </w:r>
          </w:p>
        </w:tc>
        <w:tc>
          <w:tcPr>
            <w:tcW w:w="1587" w:type="dxa"/>
          </w:tcPr>
          <w:p w14:paraId="60906E2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Е2-1-28, № 6г</w:t>
            </w:r>
          </w:p>
        </w:tc>
        <w:tc>
          <w:tcPr>
            <w:tcW w:w="1587" w:type="dxa"/>
          </w:tcPr>
          <w:p w14:paraId="1FDDB38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173CAC6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0,2200</w:t>
            </w:r>
          </w:p>
        </w:tc>
        <w:tc>
          <w:tcPr>
            <w:tcW w:w="907" w:type="dxa"/>
          </w:tcPr>
          <w:p w14:paraId="0DAE3F37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0,31</w:t>
            </w:r>
          </w:p>
        </w:tc>
        <w:tc>
          <w:tcPr>
            <w:tcW w:w="850" w:type="dxa"/>
          </w:tcPr>
          <w:p w14:paraId="70BBCE0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0,04</w:t>
            </w:r>
          </w:p>
        </w:tc>
        <w:tc>
          <w:tcPr>
            <w:tcW w:w="850" w:type="dxa"/>
          </w:tcPr>
          <w:p w14:paraId="6FDB294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0,2200</w:t>
            </w:r>
          </w:p>
        </w:tc>
        <w:tc>
          <w:tcPr>
            <w:tcW w:w="907" w:type="dxa"/>
          </w:tcPr>
          <w:p w14:paraId="45CC2B2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0,31</w:t>
            </w:r>
          </w:p>
        </w:tc>
        <w:tc>
          <w:tcPr>
            <w:tcW w:w="850" w:type="dxa"/>
          </w:tcPr>
          <w:p w14:paraId="449FD88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0,04</w:t>
            </w:r>
          </w:p>
        </w:tc>
      </w:tr>
      <w:tr w:rsidR="00F32DB1" w14:paraId="57AF096B" w14:textId="77777777">
        <w:trPr>
          <w:jc w:val="center"/>
        </w:trPr>
        <w:tc>
          <w:tcPr>
            <w:tcW w:w="454" w:type="dxa"/>
          </w:tcPr>
          <w:p w14:paraId="63B7814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3628" w:type="dxa"/>
          </w:tcPr>
          <w:p w14:paraId="11E69A9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Уплотнение песка на съезде катком </w:t>
            </w:r>
            <w:r>
              <w:rPr>
                <w:sz w:val="18"/>
              </w:rPr>
              <w:t>ДУ-31А</w:t>
            </w:r>
          </w:p>
        </w:tc>
        <w:tc>
          <w:tcPr>
            <w:tcW w:w="794" w:type="dxa"/>
          </w:tcPr>
          <w:p w14:paraId="56C575F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1000 м²</w:t>
            </w:r>
          </w:p>
        </w:tc>
        <w:tc>
          <w:tcPr>
            <w:tcW w:w="1020" w:type="dxa"/>
          </w:tcPr>
          <w:p w14:paraId="704C2A4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0,402</w:t>
            </w:r>
          </w:p>
        </w:tc>
        <w:tc>
          <w:tcPr>
            <w:tcW w:w="1587" w:type="dxa"/>
          </w:tcPr>
          <w:p w14:paraId="34FF991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Е2-1-31, табл. 3, № 1а</w:t>
            </w:r>
          </w:p>
        </w:tc>
        <w:tc>
          <w:tcPr>
            <w:tcW w:w="1587" w:type="dxa"/>
          </w:tcPr>
          <w:p w14:paraId="4CA0444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Машинист 6 р.</w:t>
            </w:r>
          </w:p>
        </w:tc>
        <w:tc>
          <w:tcPr>
            <w:tcW w:w="850" w:type="dxa"/>
          </w:tcPr>
          <w:p w14:paraId="3B68DBA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1,3000</w:t>
            </w:r>
          </w:p>
        </w:tc>
        <w:tc>
          <w:tcPr>
            <w:tcW w:w="907" w:type="dxa"/>
          </w:tcPr>
          <w:p w14:paraId="40BF201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0,52</w:t>
            </w:r>
          </w:p>
        </w:tc>
        <w:tc>
          <w:tcPr>
            <w:tcW w:w="850" w:type="dxa"/>
          </w:tcPr>
          <w:p w14:paraId="7F3EA8F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0,07</w:t>
            </w:r>
          </w:p>
        </w:tc>
        <w:tc>
          <w:tcPr>
            <w:tcW w:w="850" w:type="dxa"/>
          </w:tcPr>
          <w:p w14:paraId="21E59FD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1,3000</w:t>
            </w:r>
          </w:p>
        </w:tc>
        <w:tc>
          <w:tcPr>
            <w:tcW w:w="907" w:type="dxa"/>
          </w:tcPr>
          <w:p w14:paraId="0131E24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0,52</w:t>
            </w:r>
          </w:p>
        </w:tc>
        <w:tc>
          <w:tcPr>
            <w:tcW w:w="850" w:type="dxa"/>
          </w:tcPr>
          <w:p w14:paraId="71C2C29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0,07</w:t>
            </w:r>
          </w:p>
        </w:tc>
      </w:tr>
      <w:tr w:rsidR="00F32DB1" w14:paraId="0B83D1E8" w14:textId="77777777">
        <w:trPr>
          <w:jc w:val="center"/>
        </w:trPr>
        <w:tc>
          <w:tcPr>
            <w:tcW w:w="14284" w:type="dxa"/>
            <w:gridSpan w:val="12"/>
          </w:tcPr>
          <w:p w14:paraId="71094408" w14:textId="77777777" w:rsidR="00F32DB1" w:rsidRDefault="006F4C5F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Итого: затраты труда 289,75 чел.-дн; затраты машинного времени 281,51 маш.-см</w:t>
            </w:r>
          </w:p>
        </w:tc>
      </w:tr>
    </w:tbl>
    <w:p w14:paraId="5B187371" w14:textId="77777777" w:rsidR="00F32DB1" w:rsidRDefault="00F32DB1">
      <w:pPr>
        <w:ind w:firstLine="0"/>
      </w:pPr>
    </w:p>
    <w:p w14:paraId="54119ECD" w14:textId="77777777" w:rsidR="00F32DB1" w:rsidRDefault="00F32DB1">
      <w:pPr>
        <w:sectPr w:rsidR="00F32DB1">
          <w:pgSz w:w="16838" w:h="11906" w:orient="landscape"/>
          <w:pgMar w:top="1134" w:right="850" w:bottom="1134" w:left="1701" w:header="720" w:footer="720" w:gutter="0"/>
          <w:cols w:space="720"/>
          <w:docGrid w:linePitch="360"/>
        </w:sectPr>
      </w:pPr>
    </w:p>
    <w:p w14:paraId="4305F5C4" w14:textId="77777777" w:rsidR="00F32DB1" w:rsidRDefault="006F4C5F">
      <w:pPr>
        <w:pStyle w:val="21"/>
      </w:pPr>
      <w:bookmarkStart w:id="17" w:name="_Toc243671184"/>
      <w:r>
        <w:lastRenderedPageBreak/>
        <w:t>4.6 График производства работ</w:t>
      </w:r>
      <w:bookmarkEnd w:id="17"/>
    </w:p>
    <w:p w14:paraId="56B22B21" w14:textId="77777777" w:rsidR="00F32DB1" w:rsidRDefault="006F4C5F">
      <w:r>
        <w:t xml:space="preserve">График составлен в форме табл. 13 [1] </w:t>
      </w:r>
      <w:r>
        <w:t>(табл. 4.5, календарная часть - лист 8). Графы 1-5 заполнены по калькуляции, вспомогательные операции включены в основные процессы. Продолжительность процесса t = Θ / n приведена к целому числу смен, уровень производительности труда Уп.т = (Θ / n) / t · 100 % - в пределах 85-110 % (86,0-99,4 %). Работы ведутся в 2 смены; разравнивание и уплотнение грунта насыпи - в одну смену (регулирование числа смен, [1], с. 34).</w:t>
      </w:r>
    </w:p>
    <w:p w14:paraId="0C2D8368" w14:textId="77777777" w:rsidR="00F32DB1" w:rsidRDefault="006F4C5F">
      <w:r>
        <w:t>Последовательность и совмещение работ: срезка растительного слоя ведётся одним бульдозером и опережает скреперы; рыхление выполняется на второй день; разработка и перемещение грунта скреперами с толкачом - ведущий процесс планировки. Котлован расположен в зоне насыпи, поэтому его разработка начинается после отсыпки насыпи в месте котлована и совмещается с планировкой: грунт котлована сразу укладывается в насыпь. После разработки котлована в одну смену выполняются подчистка дна, подсыпка и доставка недостающ</w:t>
      </w:r>
      <w:r>
        <w:t>его грунта, затем - окончательная планировка площадки. Обратная засыпка пазух и съезда ведётся после устройства подземной части здания. Продолжительность земляных работ - 29 дней.</w:t>
      </w:r>
    </w:p>
    <w:p w14:paraId="4916EE45" w14:textId="77777777" w:rsidR="00F32DB1" w:rsidRDefault="006F4C5F">
      <w:pPr>
        <w:keepNext/>
        <w:spacing w:before="120"/>
        <w:ind w:firstLine="0"/>
        <w:jc w:val="left"/>
      </w:pPr>
      <w:r>
        <w:t>Таблица 4.5 - График производства работ, графы 1-9 (форма табл. 13 [1])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2381"/>
        <w:gridCol w:w="624"/>
        <w:gridCol w:w="794"/>
        <w:gridCol w:w="737"/>
        <w:gridCol w:w="737"/>
        <w:gridCol w:w="1814"/>
        <w:gridCol w:w="567"/>
        <w:gridCol w:w="510"/>
        <w:gridCol w:w="680"/>
      </w:tblGrid>
      <w:tr w:rsidR="00F32DB1" w14:paraId="5A538966" w14:textId="77777777">
        <w:trPr>
          <w:tblHeader/>
          <w:jc w:val="center"/>
        </w:trPr>
        <w:tc>
          <w:tcPr>
            <w:tcW w:w="397" w:type="dxa"/>
          </w:tcPr>
          <w:p w14:paraId="0FBF9D7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381" w:type="dxa"/>
          </w:tcPr>
          <w:p w14:paraId="4508B44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Наименование процессов</w:t>
            </w:r>
          </w:p>
        </w:tc>
        <w:tc>
          <w:tcPr>
            <w:tcW w:w="624" w:type="dxa"/>
          </w:tcPr>
          <w:p w14:paraId="79F7C2C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Ед. изм.</w:t>
            </w:r>
          </w:p>
        </w:tc>
        <w:tc>
          <w:tcPr>
            <w:tcW w:w="794" w:type="dxa"/>
          </w:tcPr>
          <w:p w14:paraId="30F9449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Объём работ</w:t>
            </w:r>
          </w:p>
        </w:tc>
        <w:tc>
          <w:tcPr>
            <w:tcW w:w="737" w:type="dxa"/>
          </w:tcPr>
          <w:p w14:paraId="65C8E9C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Θ, чел.-дн</w:t>
            </w:r>
          </w:p>
        </w:tc>
        <w:tc>
          <w:tcPr>
            <w:tcW w:w="737" w:type="dxa"/>
          </w:tcPr>
          <w:p w14:paraId="67BCAB50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Маш., маш.-см</w:t>
            </w:r>
          </w:p>
        </w:tc>
        <w:tc>
          <w:tcPr>
            <w:tcW w:w="1814" w:type="dxa"/>
          </w:tcPr>
          <w:p w14:paraId="4C05153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Исполнители</w:t>
            </w:r>
          </w:p>
        </w:tc>
        <w:tc>
          <w:tcPr>
            <w:tcW w:w="567" w:type="dxa"/>
          </w:tcPr>
          <w:p w14:paraId="7A0BFA8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Смены</w:t>
            </w:r>
          </w:p>
        </w:tc>
        <w:tc>
          <w:tcPr>
            <w:tcW w:w="510" w:type="dxa"/>
          </w:tcPr>
          <w:p w14:paraId="3897108B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Дни</w:t>
            </w:r>
          </w:p>
        </w:tc>
        <w:tc>
          <w:tcPr>
            <w:tcW w:w="680" w:type="dxa"/>
          </w:tcPr>
          <w:p w14:paraId="166275F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Уп.т, %</w:t>
            </w:r>
          </w:p>
        </w:tc>
      </w:tr>
      <w:tr w:rsidR="00F32DB1" w14:paraId="49D0738F" w14:textId="77777777">
        <w:trPr>
          <w:jc w:val="center"/>
        </w:trPr>
        <w:tc>
          <w:tcPr>
            <w:tcW w:w="397" w:type="dxa"/>
          </w:tcPr>
          <w:p w14:paraId="51CAE8A4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81" w:type="dxa"/>
          </w:tcPr>
          <w:p w14:paraId="704BCC91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18"/>
              </w:rPr>
              <w:t>Срезка растительного слоя</w:t>
            </w:r>
          </w:p>
        </w:tc>
        <w:tc>
          <w:tcPr>
            <w:tcW w:w="624" w:type="dxa"/>
          </w:tcPr>
          <w:p w14:paraId="26F3D39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1000 м²</w:t>
            </w:r>
          </w:p>
        </w:tc>
        <w:tc>
          <w:tcPr>
            <w:tcW w:w="794" w:type="dxa"/>
          </w:tcPr>
          <w:p w14:paraId="7308CD2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150,00</w:t>
            </w:r>
          </w:p>
        </w:tc>
        <w:tc>
          <w:tcPr>
            <w:tcW w:w="737" w:type="dxa"/>
          </w:tcPr>
          <w:p w14:paraId="33B40D3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24,38</w:t>
            </w:r>
          </w:p>
        </w:tc>
        <w:tc>
          <w:tcPr>
            <w:tcW w:w="737" w:type="dxa"/>
          </w:tcPr>
          <w:p w14:paraId="1D6BD71E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24,38</w:t>
            </w:r>
          </w:p>
        </w:tc>
        <w:tc>
          <w:tcPr>
            <w:tcW w:w="1814" w:type="dxa"/>
          </w:tcPr>
          <w:p w14:paraId="4D284F19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18"/>
              </w:rPr>
              <w:t>Машинист 6 р. - 1</w:t>
            </w:r>
          </w:p>
        </w:tc>
        <w:tc>
          <w:tcPr>
            <w:tcW w:w="567" w:type="dxa"/>
          </w:tcPr>
          <w:p w14:paraId="1E6F4A9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510" w:type="dxa"/>
          </w:tcPr>
          <w:p w14:paraId="2E8CB0B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680" w:type="dxa"/>
          </w:tcPr>
          <w:p w14:paraId="6664F32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97,5</w:t>
            </w:r>
          </w:p>
        </w:tc>
      </w:tr>
      <w:tr w:rsidR="00F32DB1" w14:paraId="71B35CE4" w14:textId="77777777">
        <w:trPr>
          <w:jc w:val="center"/>
        </w:trPr>
        <w:tc>
          <w:tcPr>
            <w:tcW w:w="397" w:type="dxa"/>
          </w:tcPr>
          <w:p w14:paraId="5CEE19B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81" w:type="dxa"/>
          </w:tcPr>
          <w:p w14:paraId="355DDA2D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18"/>
              </w:rPr>
              <w:t>Рыхление грунта выемок</w:t>
            </w:r>
          </w:p>
        </w:tc>
        <w:tc>
          <w:tcPr>
            <w:tcW w:w="624" w:type="dxa"/>
          </w:tcPr>
          <w:p w14:paraId="6C87AF8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794" w:type="dxa"/>
          </w:tcPr>
          <w:p w14:paraId="2C65132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238,76</w:t>
            </w:r>
          </w:p>
        </w:tc>
        <w:tc>
          <w:tcPr>
            <w:tcW w:w="737" w:type="dxa"/>
          </w:tcPr>
          <w:p w14:paraId="3C9C7BA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1,79</w:t>
            </w:r>
          </w:p>
        </w:tc>
        <w:tc>
          <w:tcPr>
            <w:tcW w:w="737" w:type="dxa"/>
          </w:tcPr>
          <w:p w14:paraId="5A3FE61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1,79</w:t>
            </w:r>
          </w:p>
        </w:tc>
        <w:tc>
          <w:tcPr>
            <w:tcW w:w="1814" w:type="dxa"/>
          </w:tcPr>
          <w:p w14:paraId="606B044D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18"/>
              </w:rPr>
              <w:t>Машинист 6 р. - 1</w:t>
            </w:r>
          </w:p>
        </w:tc>
        <w:tc>
          <w:tcPr>
            <w:tcW w:w="567" w:type="dxa"/>
          </w:tcPr>
          <w:p w14:paraId="0490F92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0" w:type="dxa"/>
          </w:tcPr>
          <w:p w14:paraId="48B33EAF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</w:tcPr>
          <w:p w14:paraId="1F78A089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18"/>
              </w:rPr>
              <w:t>89,5</w:t>
            </w:r>
          </w:p>
        </w:tc>
      </w:tr>
      <w:tr w:rsidR="00F32DB1" w14:paraId="0F513D70" w14:textId="77777777">
        <w:trPr>
          <w:jc w:val="center"/>
        </w:trPr>
        <w:tc>
          <w:tcPr>
            <w:tcW w:w="397" w:type="dxa"/>
          </w:tcPr>
          <w:p w14:paraId="08FF8EB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81" w:type="dxa"/>
          </w:tcPr>
          <w:p w14:paraId="4F12CDE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Разработка и перемещение грунта скреперами с толкачом</w:t>
            </w:r>
          </w:p>
        </w:tc>
        <w:tc>
          <w:tcPr>
            <w:tcW w:w="624" w:type="dxa"/>
          </w:tcPr>
          <w:p w14:paraId="1F73204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794" w:type="dxa"/>
          </w:tcPr>
          <w:p w14:paraId="1EAAA84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274,57</w:t>
            </w:r>
          </w:p>
        </w:tc>
        <w:tc>
          <w:tcPr>
            <w:tcW w:w="737" w:type="dxa"/>
          </w:tcPr>
          <w:p w14:paraId="1405724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147,09</w:t>
            </w:r>
          </w:p>
        </w:tc>
        <w:tc>
          <w:tcPr>
            <w:tcW w:w="737" w:type="dxa"/>
          </w:tcPr>
          <w:p w14:paraId="2FFDA4C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147,09</w:t>
            </w:r>
          </w:p>
        </w:tc>
        <w:tc>
          <w:tcPr>
            <w:tcW w:w="1814" w:type="dxa"/>
          </w:tcPr>
          <w:p w14:paraId="30A7F6E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Машинист 6 р. (скреперы, толкач) - 4</w:t>
            </w:r>
          </w:p>
        </w:tc>
        <w:tc>
          <w:tcPr>
            <w:tcW w:w="567" w:type="dxa"/>
          </w:tcPr>
          <w:p w14:paraId="36B70E9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510" w:type="dxa"/>
          </w:tcPr>
          <w:p w14:paraId="27B7DCE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680" w:type="dxa"/>
          </w:tcPr>
          <w:p w14:paraId="53A22AD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99,4</w:t>
            </w:r>
          </w:p>
        </w:tc>
      </w:tr>
      <w:tr w:rsidR="00F32DB1" w14:paraId="1DDE2B3F" w14:textId="77777777">
        <w:trPr>
          <w:jc w:val="center"/>
        </w:trPr>
        <w:tc>
          <w:tcPr>
            <w:tcW w:w="397" w:type="dxa"/>
          </w:tcPr>
          <w:p w14:paraId="3AAEBD4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81" w:type="dxa"/>
          </w:tcPr>
          <w:p w14:paraId="5CA0A44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Разравнивание грунта в насыпи</w:t>
            </w:r>
          </w:p>
        </w:tc>
        <w:tc>
          <w:tcPr>
            <w:tcW w:w="624" w:type="dxa"/>
          </w:tcPr>
          <w:p w14:paraId="19CB6DA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794" w:type="dxa"/>
          </w:tcPr>
          <w:p w14:paraId="2C3A26B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292,11</w:t>
            </w:r>
          </w:p>
        </w:tc>
        <w:tc>
          <w:tcPr>
            <w:tcW w:w="737" w:type="dxa"/>
          </w:tcPr>
          <w:p w14:paraId="4DEBF0C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9,86</w:t>
            </w:r>
          </w:p>
        </w:tc>
        <w:tc>
          <w:tcPr>
            <w:tcW w:w="737" w:type="dxa"/>
          </w:tcPr>
          <w:p w14:paraId="6F81DCC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9,86</w:t>
            </w:r>
          </w:p>
        </w:tc>
        <w:tc>
          <w:tcPr>
            <w:tcW w:w="1814" w:type="dxa"/>
          </w:tcPr>
          <w:p w14:paraId="63FEFB1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Машинист 6 р. - 1</w:t>
            </w:r>
          </w:p>
        </w:tc>
        <w:tc>
          <w:tcPr>
            <w:tcW w:w="567" w:type="dxa"/>
          </w:tcPr>
          <w:p w14:paraId="47F3312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10" w:type="dxa"/>
          </w:tcPr>
          <w:p w14:paraId="57B1FE9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6281852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98,6</w:t>
            </w:r>
          </w:p>
        </w:tc>
      </w:tr>
      <w:tr w:rsidR="00F32DB1" w14:paraId="4B80C77B" w14:textId="77777777">
        <w:trPr>
          <w:jc w:val="center"/>
        </w:trPr>
        <w:tc>
          <w:tcPr>
            <w:tcW w:w="397" w:type="dxa"/>
          </w:tcPr>
          <w:p w14:paraId="6F2DCFF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81" w:type="dxa"/>
          </w:tcPr>
          <w:p w14:paraId="4B8F82B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Уплотнение грунта насыпи катком</w:t>
            </w:r>
          </w:p>
        </w:tc>
        <w:tc>
          <w:tcPr>
            <w:tcW w:w="624" w:type="dxa"/>
          </w:tcPr>
          <w:p w14:paraId="5B9717A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794" w:type="dxa"/>
          </w:tcPr>
          <w:p w14:paraId="4E74163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292,11</w:t>
            </w:r>
          </w:p>
        </w:tc>
        <w:tc>
          <w:tcPr>
            <w:tcW w:w="737" w:type="dxa"/>
          </w:tcPr>
          <w:p w14:paraId="5685626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9,13</w:t>
            </w:r>
          </w:p>
        </w:tc>
        <w:tc>
          <w:tcPr>
            <w:tcW w:w="737" w:type="dxa"/>
          </w:tcPr>
          <w:p w14:paraId="561CA6C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9,13</w:t>
            </w:r>
          </w:p>
        </w:tc>
        <w:tc>
          <w:tcPr>
            <w:tcW w:w="1814" w:type="dxa"/>
          </w:tcPr>
          <w:p w14:paraId="24377504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Машинист 6 р. - 1</w:t>
            </w:r>
          </w:p>
        </w:tc>
        <w:tc>
          <w:tcPr>
            <w:tcW w:w="567" w:type="dxa"/>
          </w:tcPr>
          <w:p w14:paraId="7E90E7E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10" w:type="dxa"/>
          </w:tcPr>
          <w:p w14:paraId="181E684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61927AE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91,3</w:t>
            </w:r>
          </w:p>
        </w:tc>
      </w:tr>
      <w:tr w:rsidR="00F32DB1" w14:paraId="632E42B0" w14:textId="77777777">
        <w:trPr>
          <w:jc w:val="center"/>
        </w:trPr>
        <w:tc>
          <w:tcPr>
            <w:tcW w:w="397" w:type="dxa"/>
          </w:tcPr>
          <w:p w14:paraId="267186F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381" w:type="dxa"/>
          </w:tcPr>
          <w:p w14:paraId="6C526313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Разработка грунта в </w:t>
            </w:r>
            <w:r>
              <w:rPr>
                <w:sz w:val="18"/>
              </w:rPr>
              <w:t>котловане с транспортированием в насыпь</w:t>
            </w:r>
          </w:p>
        </w:tc>
        <w:tc>
          <w:tcPr>
            <w:tcW w:w="624" w:type="dxa"/>
          </w:tcPr>
          <w:p w14:paraId="2FAFD17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794" w:type="dxa"/>
          </w:tcPr>
          <w:p w14:paraId="07032B3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39,72</w:t>
            </w:r>
          </w:p>
        </w:tc>
        <w:tc>
          <w:tcPr>
            <w:tcW w:w="737" w:type="dxa"/>
          </w:tcPr>
          <w:p w14:paraId="1F9E32F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61,21</w:t>
            </w:r>
          </w:p>
        </w:tc>
        <w:tc>
          <w:tcPr>
            <w:tcW w:w="737" w:type="dxa"/>
          </w:tcPr>
          <w:p w14:paraId="131671A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61,21</w:t>
            </w:r>
          </w:p>
        </w:tc>
        <w:tc>
          <w:tcPr>
            <w:tcW w:w="1814" w:type="dxa"/>
          </w:tcPr>
          <w:p w14:paraId="5F138695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Машинист 6 р. - 1, Водитель - 5</w:t>
            </w:r>
          </w:p>
        </w:tc>
        <w:tc>
          <w:tcPr>
            <w:tcW w:w="567" w:type="dxa"/>
          </w:tcPr>
          <w:p w14:paraId="0B1EFDB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510" w:type="dxa"/>
          </w:tcPr>
          <w:p w14:paraId="3EF7109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80" w:type="dxa"/>
          </w:tcPr>
          <w:p w14:paraId="27437D6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92,7</w:t>
            </w:r>
          </w:p>
        </w:tc>
      </w:tr>
      <w:tr w:rsidR="00F32DB1" w14:paraId="28FAB79C" w14:textId="77777777">
        <w:trPr>
          <w:jc w:val="center"/>
        </w:trPr>
        <w:tc>
          <w:tcPr>
            <w:tcW w:w="397" w:type="dxa"/>
          </w:tcPr>
          <w:p w14:paraId="00C1403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381" w:type="dxa"/>
          </w:tcPr>
          <w:p w14:paraId="10C9558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Подчистка дна котлована, устройство подсыпки, </w:t>
            </w:r>
            <w:r>
              <w:rPr>
                <w:sz w:val="18"/>
              </w:rPr>
              <w:lastRenderedPageBreak/>
              <w:t>доставка недостающего грунта в насыпь</w:t>
            </w:r>
          </w:p>
        </w:tc>
        <w:tc>
          <w:tcPr>
            <w:tcW w:w="624" w:type="dxa"/>
          </w:tcPr>
          <w:p w14:paraId="16E1C8F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lastRenderedPageBreak/>
              <w:t>1000 м²</w:t>
            </w:r>
          </w:p>
        </w:tc>
        <w:tc>
          <w:tcPr>
            <w:tcW w:w="794" w:type="dxa"/>
          </w:tcPr>
          <w:p w14:paraId="6EE7C3A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1,69</w:t>
            </w:r>
          </w:p>
        </w:tc>
        <w:tc>
          <w:tcPr>
            <w:tcW w:w="737" w:type="dxa"/>
          </w:tcPr>
          <w:p w14:paraId="4C49889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6,17</w:t>
            </w:r>
          </w:p>
        </w:tc>
        <w:tc>
          <w:tcPr>
            <w:tcW w:w="737" w:type="dxa"/>
          </w:tcPr>
          <w:p w14:paraId="3C08E90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5,59</w:t>
            </w:r>
          </w:p>
        </w:tc>
        <w:tc>
          <w:tcPr>
            <w:tcW w:w="1814" w:type="dxa"/>
          </w:tcPr>
          <w:p w14:paraId="3CE0C74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Машинист 6 р. - 1, Землекоп 2 р. - 1, </w:t>
            </w:r>
            <w:r>
              <w:rPr>
                <w:sz w:val="18"/>
              </w:rPr>
              <w:lastRenderedPageBreak/>
              <w:t>Водитель - 5</w:t>
            </w:r>
          </w:p>
        </w:tc>
        <w:tc>
          <w:tcPr>
            <w:tcW w:w="567" w:type="dxa"/>
          </w:tcPr>
          <w:p w14:paraId="1648B8F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510" w:type="dxa"/>
          </w:tcPr>
          <w:p w14:paraId="7EEBD57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</w:tcPr>
          <w:p w14:paraId="3868D68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88,2</w:t>
            </w:r>
          </w:p>
        </w:tc>
      </w:tr>
      <w:tr w:rsidR="00F32DB1" w14:paraId="7E4D5487" w14:textId="77777777">
        <w:trPr>
          <w:jc w:val="center"/>
        </w:trPr>
        <w:tc>
          <w:tcPr>
            <w:tcW w:w="397" w:type="dxa"/>
          </w:tcPr>
          <w:p w14:paraId="3562A8D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381" w:type="dxa"/>
          </w:tcPr>
          <w:p w14:paraId="24F46A1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Окончательная планировка площадки</w:t>
            </w:r>
          </w:p>
        </w:tc>
        <w:tc>
          <w:tcPr>
            <w:tcW w:w="624" w:type="dxa"/>
          </w:tcPr>
          <w:p w14:paraId="4F97E03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1000 м²</w:t>
            </w:r>
          </w:p>
        </w:tc>
        <w:tc>
          <w:tcPr>
            <w:tcW w:w="794" w:type="dxa"/>
          </w:tcPr>
          <w:p w14:paraId="10812CE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150,00</w:t>
            </w:r>
          </w:p>
        </w:tc>
        <w:tc>
          <w:tcPr>
            <w:tcW w:w="737" w:type="dxa"/>
          </w:tcPr>
          <w:p w14:paraId="46A4064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4,31</w:t>
            </w:r>
          </w:p>
        </w:tc>
        <w:tc>
          <w:tcPr>
            <w:tcW w:w="737" w:type="dxa"/>
          </w:tcPr>
          <w:p w14:paraId="1D9208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4,31</w:t>
            </w:r>
          </w:p>
        </w:tc>
        <w:tc>
          <w:tcPr>
            <w:tcW w:w="1814" w:type="dxa"/>
          </w:tcPr>
          <w:p w14:paraId="064D57F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Машинист 6 р. - 1</w:t>
            </w:r>
          </w:p>
        </w:tc>
        <w:tc>
          <w:tcPr>
            <w:tcW w:w="567" w:type="dxa"/>
          </w:tcPr>
          <w:p w14:paraId="6033562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0" w:type="dxa"/>
          </w:tcPr>
          <w:p w14:paraId="2C7CBFF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80" w:type="dxa"/>
          </w:tcPr>
          <w:p w14:paraId="48DDC14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86,2</w:t>
            </w:r>
          </w:p>
        </w:tc>
      </w:tr>
      <w:tr w:rsidR="00F32DB1" w14:paraId="7287192E" w14:textId="77777777">
        <w:trPr>
          <w:jc w:val="center"/>
        </w:trPr>
        <w:tc>
          <w:tcPr>
            <w:tcW w:w="397" w:type="dxa"/>
          </w:tcPr>
          <w:p w14:paraId="77B0A9A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381" w:type="dxa"/>
          </w:tcPr>
          <w:p w14:paraId="4F69CAE1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Обратная засыпка пазух и съезда песком</w:t>
            </w:r>
          </w:p>
        </w:tc>
        <w:tc>
          <w:tcPr>
            <w:tcW w:w="624" w:type="dxa"/>
          </w:tcPr>
          <w:p w14:paraId="2898F7C6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 м³</w:t>
            </w:r>
          </w:p>
        </w:tc>
        <w:tc>
          <w:tcPr>
            <w:tcW w:w="794" w:type="dxa"/>
          </w:tcPr>
          <w:p w14:paraId="0F663F33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9,53</w:t>
            </w:r>
          </w:p>
        </w:tc>
        <w:tc>
          <w:tcPr>
            <w:tcW w:w="737" w:type="dxa"/>
          </w:tcPr>
          <w:p w14:paraId="609339F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25,81</w:t>
            </w:r>
          </w:p>
        </w:tc>
        <w:tc>
          <w:tcPr>
            <w:tcW w:w="737" w:type="dxa"/>
          </w:tcPr>
          <w:p w14:paraId="0B2328D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18,16</w:t>
            </w:r>
          </w:p>
        </w:tc>
        <w:tc>
          <w:tcPr>
            <w:tcW w:w="1814" w:type="dxa"/>
          </w:tcPr>
          <w:p w14:paraId="5EE2D33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Машинист 6 р. - 1, Землекоп 2-3 р. - 4, Водитель - 5</w:t>
            </w:r>
          </w:p>
        </w:tc>
        <w:tc>
          <w:tcPr>
            <w:tcW w:w="567" w:type="dxa"/>
          </w:tcPr>
          <w:p w14:paraId="3ECCC7C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0" w:type="dxa"/>
          </w:tcPr>
          <w:p w14:paraId="51191A5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80" w:type="dxa"/>
          </w:tcPr>
          <w:p w14:paraId="4B14A83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86,0</w:t>
            </w:r>
          </w:p>
        </w:tc>
      </w:tr>
    </w:tbl>
    <w:p w14:paraId="43DDDE91" w14:textId="77777777" w:rsidR="00F32DB1" w:rsidRDefault="00F32DB1">
      <w:pPr>
        <w:ind w:firstLine="0"/>
      </w:pPr>
    </w:p>
    <w:p w14:paraId="31B02709" w14:textId="77777777" w:rsidR="00F32DB1" w:rsidRDefault="006F4C5F">
      <w:pPr>
        <w:pStyle w:val="21"/>
      </w:pPr>
      <w:bookmarkStart w:id="18" w:name="_Toc243671185"/>
      <w:r>
        <w:t xml:space="preserve">4.7 </w:t>
      </w:r>
      <w:r>
        <w:t>Охрана труда и требования к безопасности</w:t>
      </w:r>
      <w:bookmarkEnd w:id="18"/>
    </w:p>
    <w:p w14:paraId="4DD64D40" w14:textId="77777777" w:rsidR="00F32DB1" w:rsidRDefault="006F4C5F">
      <w:r>
        <w:t>Работы выполняются в соответствии со СНиП 12-03-2001 [4] и СНиП 12-04-2002 [5]. Для предупреждения несчастных случаев учитываются их основные причины ([1], с. 34-35): недостаточная квалификация рабочих и допуск к работе без инструктажа; отсутствие спецодежды и средств индивидуальной защиты; нарушения технологии; неисправный инвентарь и инструмент; неправильное обращение с машинами; нарушения при эксплуатации транспорта и погрузочно-разгрузочных работах; неправильное обращение с электрооборудованием; недоста</w:t>
      </w:r>
      <w:r>
        <w:t>точное освещение мест работ в тёмное время суток.</w:t>
      </w:r>
    </w:p>
    <w:p w14:paraId="315E66F1" w14:textId="77777777" w:rsidR="00F32DB1" w:rsidRDefault="006F4C5F">
      <w:r>
        <w:t>Ответственность за техническое состояние машин и средств защиты несёт организация, на балансе которой они находятся; за обучение и инструктаж - организация, в штате которой состоят рабочие; за соблюдение требований безопасности при производстве работ - организация, выполняющая работы. Рабочие обеспечиваются спецодеждой, спецобувью и средствами индивидуальной защиты; без касок к работе не допускаются; повторный инструктаж - не реже одного раза в месяц.</w:t>
      </w:r>
    </w:p>
    <w:p w14:paraId="0DA00B76" w14:textId="77777777" w:rsidR="00F32DB1" w:rsidRDefault="006F4C5F">
      <w:r>
        <w:t xml:space="preserve">При производстве работ по данной карте: машины (экскаватор, автосамосвалы, бульдозер) устанавливаются и передвигаются за пределами призмы обрушения откоса - на расстоянии от основания откоса не менее указанного в [5] для супеси и глубины котлована 2,09 м (на листе 6 - 1,5...2,0 м от гусениц до бровки забоя); откосы котлована - не круче 1:0,67 (прил. 3 [1]); резерв песка размещается за призмой обрушения. Запрещается находиться людям в зоне действия экскаватора и под ковшом при погрузке, в </w:t>
      </w:r>
      <w:r>
        <w:lastRenderedPageBreak/>
        <w:t>кузове и кабине автосамосвала при погрузке, если кабина не защищена; автосамосвалы подаются под погрузку задним ходом по сигналу машиниста. Въезд машин в котлован и выезд из него - только по съезду с уклоном 0,1. Рабочие спускаются в котлован по инвентарным лестницам; при ручной подчистке дна и трамбовании у стен работы машин в этой зоне прекращаются. Электротрамбовки подключаются через устройство защитного отключения, кабель защищается от повреждений. Рабочие места в тёмное время суток освещаются.</w:t>
      </w:r>
    </w:p>
    <w:p w14:paraId="4FE47486" w14:textId="77777777" w:rsidR="00F32DB1" w:rsidRDefault="006F4C5F">
      <w:pPr>
        <w:pStyle w:val="21"/>
      </w:pPr>
      <w:bookmarkStart w:id="19" w:name="_Toc243671186"/>
      <w:r>
        <w:t>4.8 Технико-экономические показатели</w:t>
      </w:r>
      <w:bookmarkEnd w:id="19"/>
    </w:p>
    <w:p w14:paraId="0A571D89" w14:textId="77777777" w:rsidR="00F32DB1" w:rsidRDefault="006F4C5F">
      <w:r>
        <w:t>Технико-экономические показатели определены по графику производства работ и калькуляции ([1], с. 35-36):</w:t>
      </w:r>
    </w:p>
    <w:p w14:paraId="4B14D6FA" w14:textId="77777777" w:rsidR="00F32DB1" w:rsidRDefault="006F4C5F">
      <w:pPr>
        <w:keepNext/>
        <w:tabs>
          <w:tab w:val="center" w:pos="4677"/>
          <w:tab w:val="right" w:pos="9354"/>
        </w:tabs>
        <w:ind w:firstLine="0"/>
      </w:pPr>
      <w:r>
        <w:tab/>
        <w:t>Мп = Σ Ni · ti,   Мп.ед = Мп / V,   Вп = V / Мп,   Уп.т = Мн / Мп,</w:t>
      </w:r>
      <w:r>
        <w:tab/>
        <w:t>(4.1)</w:t>
      </w:r>
    </w:p>
    <w:p w14:paraId="79881639" w14:textId="77777777" w:rsidR="00F32DB1" w:rsidRDefault="006F4C5F">
      <w:pPr>
        <w:ind w:firstLine="0"/>
      </w:pPr>
      <w:r>
        <w:t>где Ni - количество машин в смену на i-м процессе, ti - продолжительность процесса в сменах по графику; V - общий объём переработанного грунта (в плотном теле), м³; Мн - нормативные затраты машинного времени по калькуляции, маш.-см.</w:t>
      </w:r>
    </w:p>
    <w:p w14:paraId="74C98E00" w14:textId="77777777" w:rsidR="00F32DB1" w:rsidRDefault="006F4C5F">
      <w:pPr>
        <w:keepNext/>
        <w:spacing w:before="120"/>
        <w:ind w:firstLine="0"/>
        <w:jc w:val="left"/>
      </w:pPr>
      <w:r>
        <w:t>Таблица 4.6 - Технико-экономические показатели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953"/>
        <w:gridCol w:w="1417"/>
        <w:gridCol w:w="1417"/>
      </w:tblGrid>
      <w:tr w:rsidR="00F32DB1" w14:paraId="673627CF" w14:textId="77777777">
        <w:trPr>
          <w:tblHeader/>
          <w:jc w:val="center"/>
        </w:trPr>
        <w:tc>
          <w:tcPr>
            <w:tcW w:w="567" w:type="dxa"/>
          </w:tcPr>
          <w:p w14:paraId="73599B98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953" w:type="dxa"/>
          </w:tcPr>
          <w:p w14:paraId="4FB31153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417" w:type="dxa"/>
          </w:tcPr>
          <w:p w14:paraId="23AC87C7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Ед. изм.</w:t>
            </w:r>
          </w:p>
        </w:tc>
        <w:tc>
          <w:tcPr>
            <w:tcW w:w="1417" w:type="dxa"/>
          </w:tcPr>
          <w:p w14:paraId="2CE1A2FA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F32DB1" w14:paraId="5A85A104" w14:textId="77777777">
        <w:trPr>
          <w:jc w:val="center"/>
        </w:trPr>
        <w:tc>
          <w:tcPr>
            <w:tcW w:w="567" w:type="dxa"/>
          </w:tcPr>
          <w:p w14:paraId="23A22BFC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953" w:type="dxa"/>
          </w:tcPr>
          <w:p w14:paraId="1F7E18B9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Общая продолжительность земляных работ</w:t>
            </w:r>
          </w:p>
        </w:tc>
        <w:tc>
          <w:tcPr>
            <w:tcW w:w="1417" w:type="dxa"/>
          </w:tcPr>
          <w:p w14:paraId="43873132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дн</w:t>
            </w:r>
          </w:p>
        </w:tc>
        <w:tc>
          <w:tcPr>
            <w:tcW w:w="1417" w:type="dxa"/>
          </w:tcPr>
          <w:p w14:paraId="347729A6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</w:t>
            </w:r>
          </w:p>
        </w:tc>
      </w:tr>
      <w:tr w:rsidR="00F32DB1" w14:paraId="6E11FEEB" w14:textId="77777777">
        <w:trPr>
          <w:jc w:val="center"/>
        </w:trPr>
        <w:tc>
          <w:tcPr>
            <w:tcW w:w="567" w:type="dxa"/>
          </w:tcPr>
          <w:p w14:paraId="537EFCE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953" w:type="dxa"/>
          </w:tcPr>
          <w:p w14:paraId="49B82931" w14:textId="77777777" w:rsidR="00F32DB1" w:rsidRDefault="006F4C5F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Общий объём переработанного грунта (выемка и котлован, в плотном теле)</w:t>
            </w:r>
          </w:p>
        </w:tc>
        <w:tc>
          <w:tcPr>
            <w:tcW w:w="1417" w:type="dxa"/>
          </w:tcPr>
          <w:p w14:paraId="39111465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м³</w:t>
            </w:r>
          </w:p>
        </w:tc>
        <w:tc>
          <w:tcPr>
            <w:tcW w:w="1417" w:type="dxa"/>
          </w:tcPr>
          <w:p w14:paraId="5F482721" w14:textId="77777777" w:rsidR="00F32DB1" w:rsidRDefault="006F4C5F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27 870,89</w:t>
            </w:r>
          </w:p>
        </w:tc>
      </w:tr>
      <w:tr w:rsidR="00F32DB1" w14:paraId="1F160193" w14:textId="77777777">
        <w:trPr>
          <w:jc w:val="center"/>
        </w:trPr>
        <w:tc>
          <w:tcPr>
            <w:tcW w:w="567" w:type="dxa"/>
          </w:tcPr>
          <w:p w14:paraId="436D66B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953" w:type="dxa"/>
          </w:tcPr>
          <w:p w14:paraId="570A89AB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Объём работ, выполняемых скреперами</w:t>
            </w:r>
          </w:p>
        </w:tc>
        <w:tc>
          <w:tcPr>
            <w:tcW w:w="1417" w:type="dxa"/>
          </w:tcPr>
          <w:p w14:paraId="4A504361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м³</w:t>
            </w:r>
          </w:p>
        </w:tc>
        <w:tc>
          <w:tcPr>
            <w:tcW w:w="1417" w:type="dxa"/>
          </w:tcPr>
          <w:p w14:paraId="0435CD6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23 875,93</w:t>
            </w:r>
          </w:p>
        </w:tc>
      </w:tr>
      <w:tr w:rsidR="00F32DB1" w14:paraId="63901C0C" w14:textId="77777777">
        <w:trPr>
          <w:jc w:val="center"/>
        </w:trPr>
        <w:tc>
          <w:tcPr>
            <w:tcW w:w="567" w:type="dxa"/>
          </w:tcPr>
          <w:p w14:paraId="2A47225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953" w:type="dxa"/>
          </w:tcPr>
          <w:p w14:paraId="05FE524F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Объём работ, выполняемых </w:t>
            </w:r>
            <w:r>
              <w:rPr>
                <w:sz w:val="24"/>
              </w:rPr>
              <w:t>бульдозерами (разравнивание, подчистка, засыпка)</w:t>
            </w:r>
          </w:p>
        </w:tc>
        <w:tc>
          <w:tcPr>
            <w:tcW w:w="1417" w:type="dxa"/>
          </w:tcPr>
          <w:p w14:paraId="08A8523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м³</w:t>
            </w:r>
          </w:p>
        </w:tc>
        <w:tc>
          <w:tcPr>
            <w:tcW w:w="1417" w:type="dxa"/>
          </w:tcPr>
          <w:p w14:paraId="3C67576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30 641,64</w:t>
            </w:r>
          </w:p>
        </w:tc>
      </w:tr>
      <w:tr w:rsidR="00F32DB1" w14:paraId="2DA16819" w14:textId="77777777">
        <w:trPr>
          <w:jc w:val="center"/>
        </w:trPr>
        <w:tc>
          <w:tcPr>
            <w:tcW w:w="567" w:type="dxa"/>
          </w:tcPr>
          <w:p w14:paraId="2A90E33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953" w:type="dxa"/>
          </w:tcPr>
          <w:p w14:paraId="136942D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Объём работ, выполняемых экскаватором</w:t>
            </w:r>
          </w:p>
        </w:tc>
        <w:tc>
          <w:tcPr>
            <w:tcW w:w="1417" w:type="dxa"/>
          </w:tcPr>
          <w:p w14:paraId="48362319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м³</w:t>
            </w:r>
          </w:p>
        </w:tc>
        <w:tc>
          <w:tcPr>
            <w:tcW w:w="1417" w:type="dxa"/>
          </w:tcPr>
          <w:p w14:paraId="5FED4C9F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3 971,74</w:t>
            </w:r>
          </w:p>
        </w:tc>
      </w:tr>
      <w:tr w:rsidR="00F32DB1" w14:paraId="48FD6F5E" w14:textId="77777777">
        <w:trPr>
          <w:jc w:val="center"/>
        </w:trPr>
        <w:tc>
          <w:tcPr>
            <w:tcW w:w="567" w:type="dxa"/>
          </w:tcPr>
          <w:p w14:paraId="242355FC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953" w:type="dxa"/>
          </w:tcPr>
          <w:p w14:paraId="7AA66249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Нормативные затраты машинного времени Мн</w:t>
            </w:r>
          </w:p>
        </w:tc>
        <w:tc>
          <w:tcPr>
            <w:tcW w:w="1417" w:type="dxa"/>
          </w:tcPr>
          <w:p w14:paraId="5C157E2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маш.-см</w:t>
            </w:r>
          </w:p>
        </w:tc>
        <w:tc>
          <w:tcPr>
            <w:tcW w:w="1417" w:type="dxa"/>
          </w:tcPr>
          <w:p w14:paraId="3F94C2A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281,51</w:t>
            </w:r>
          </w:p>
        </w:tc>
      </w:tr>
      <w:tr w:rsidR="00F32DB1" w14:paraId="43CEEAA8" w14:textId="77777777">
        <w:trPr>
          <w:jc w:val="center"/>
        </w:trPr>
        <w:tc>
          <w:tcPr>
            <w:tcW w:w="567" w:type="dxa"/>
          </w:tcPr>
          <w:p w14:paraId="3DA6410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953" w:type="dxa"/>
          </w:tcPr>
          <w:p w14:paraId="2E19F8F2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Проектные затраты машинного времени Мп = Σ Ni · ti</w:t>
            </w:r>
          </w:p>
        </w:tc>
        <w:tc>
          <w:tcPr>
            <w:tcW w:w="1417" w:type="dxa"/>
          </w:tcPr>
          <w:p w14:paraId="35702D5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маш.-см</w:t>
            </w:r>
          </w:p>
        </w:tc>
        <w:tc>
          <w:tcPr>
            <w:tcW w:w="1417" w:type="dxa"/>
          </w:tcPr>
          <w:p w14:paraId="2B890D4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300,00</w:t>
            </w:r>
          </w:p>
        </w:tc>
      </w:tr>
      <w:tr w:rsidR="00F32DB1" w14:paraId="3DA5E7BE" w14:textId="77777777">
        <w:trPr>
          <w:jc w:val="center"/>
        </w:trPr>
        <w:tc>
          <w:tcPr>
            <w:tcW w:w="567" w:type="dxa"/>
          </w:tcPr>
          <w:p w14:paraId="740CF9A8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953" w:type="dxa"/>
          </w:tcPr>
          <w:p w14:paraId="30D29EF0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Проектные затраты машинного времени на 1 м³ Мп / V</w:t>
            </w:r>
          </w:p>
        </w:tc>
        <w:tc>
          <w:tcPr>
            <w:tcW w:w="1417" w:type="dxa"/>
          </w:tcPr>
          <w:p w14:paraId="1B282F3D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маш.-см/м³</w:t>
            </w:r>
          </w:p>
        </w:tc>
        <w:tc>
          <w:tcPr>
            <w:tcW w:w="1417" w:type="dxa"/>
          </w:tcPr>
          <w:p w14:paraId="6FA8E6A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0,01076</w:t>
            </w:r>
          </w:p>
        </w:tc>
      </w:tr>
      <w:tr w:rsidR="00F32DB1" w14:paraId="27FA7159" w14:textId="77777777">
        <w:trPr>
          <w:jc w:val="center"/>
        </w:trPr>
        <w:tc>
          <w:tcPr>
            <w:tcW w:w="567" w:type="dxa"/>
          </w:tcPr>
          <w:p w14:paraId="20B831B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953" w:type="dxa"/>
          </w:tcPr>
          <w:p w14:paraId="55586DE8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Проектная выработка в смену Вп = V / Мп</w:t>
            </w:r>
          </w:p>
        </w:tc>
        <w:tc>
          <w:tcPr>
            <w:tcW w:w="1417" w:type="dxa"/>
          </w:tcPr>
          <w:p w14:paraId="3C7D461B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м³/маш.-см</w:t>
            </w:r>
          </w:p>
        </w:tc>
        <w:tc>
          <w:tcPr>
            <w:tcW w:w="1417" w:type="dxa"/>
          </w:tcPr>
          <w:p w14:paraId="2CF7581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92,90</w:t>
            </w:r>
          </w:p>
        </w:tc>
      </w:tr>
      <w:tr w:rsidR="00F32DB1" w14:paraId="1EFD1C50" w14:textId="77777777">
        <w:trPr>
          <w:jc w:val="center"/>
        </w:trPr>
        <w:tc>
          <w:tcPr>
            <w:tcW w:w="567" w:type="dxa"/>
          </w:tcPr>
          <w:p w14:paraId="4DDB2FC2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953" w:type="dxa"/>
          </w:tcPr>
          <w:p w14:paraId="6CC409CE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Уровень производительности труда Уп.т = Мн / Мп</w:t>
            </w:r>
          </w:p>
        </w:tc>
        <w:tc>
          <w:tcPr>
            <w:tcW w:w="1417" w:type="dxa"/>
          </w:tcPr>
          <w:p w14:paraId="37B905FE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%</w:t>
            </w:r>
          </w:p>
        </w:tc>
        <w:tc>
          <w:tcPr>
            <w:tcW w:w="1417" w:type="dxa"/>
          </w:tcPr>
          <w:p w14:paraId="5027B950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93,8</w:t>
            </w:r>
          </w:p>
        </w:tc>
      </w:tr>
      <w:tr w:rsidR="00F32DB1" w14:paraId="0FDADA60" w14:textId="77777777">
        <w:trPr>
          <w:jc w:val="center"/>
        </w:trPr>
        <w:tc>
          <w:tcPr>
            <w:tcW w:w="567" w:type="dxa"/>
          </w:tcPr>
          <w:p w14:paraId="6F33F244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5953" w:type="dxa"/>
          </w:tcPr>
          <w:p w14:paraId="36E2064D" w14:textId="77777777" w:rsidR="00F32DB1" w:rsidRDefault="006F4C5F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Затраты труда по калькуляции</w:t>
            </w:r>
          </w:p>
        </w:tc>
        <w:tc>
          <w:tcPr>
            <w:tcW w:w="1417" w:type="dxa"/>
          </w:tcPr>
          <w:p w14:paraId="18188B85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чел.-дн</w:t>
            </w:r>
          </w:p>
        </w:tc>
        <w:tc>
          <w:tcPr>
            <w:tcW w:w="1417" w:type="dxa"/>
          </w:tcPr>
          <w:p w14:paraId="00AD351A" w14:textId="77777777" w:rsidR="00F32DB1" w:rsidRDefault="006F4C5F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289,75</w:t>
            </w:r>
          </w:p>
        </w:tc>
      </w:tr>
    </w:tbl>
    <w:p w14:paraId="59F843A1" w14:textId="77777777" w:rsidR="00F32DB1" w:rsidRDefault="00F32DB1">
      <w:pPr>
        <w:ind w:firstLine="0"/>
      </w:pPr>
    </w:p>
    <w:p w14:paraId="24476A05" w14:textId="77777777" w:rsidR="00F32DB1" w:rsidRDefault="006F4C5F">
      <w:pPr>
        <w:pStyle w:val="1"/>
        <w:ind w:firstLine="0"/>
        <w:jc w:val="center"/>
      </w:pPr>
      <w:bookmarkStart w:id="20" w:name="_Toc243671187"/>
      <w:r>
        <w:lastRenderedPageBreak/>
        <w:t xml:space="preserve">СПИСОК </w:t>
      </w:r>
      <w:r>
        <w:t>ИСПОЛЬЗОВАННЫХ ИСТОЧНИКОВ</w:t>
      </w:r>
      <w:bookmarkEnd w:id="20"/>
    </w:p>
    <w:p w14:paraId="62BAFA9C" w14:textId="77777777" w:rsidR="00F32DB1" w:rsidRDefault="006F4C5F">
      <w:r>
        <w:t>1. Технологическая карта на земляные работы : методические указания к практическим занятиям для обучающихся по направлению подготовки 08.05.01 Строительство / сост. А.А. Лапидус, А.С. Комиссарова, Е.М. Пугач ; НИУ МГСУ, каф. технологии и организации строительного производства. - Москва : Издательство МИСИ - МГСУ, 2018. - 48 с.</w:t>
      </w:r>
    </w:p>
    <w:p w14:paraId="3A2D26BD" w14:textId="77777777" w:rsidR="00F32DB1" w:rsidRDefault="006F4C5F">
      <w:r>
        <w:t>2. ЕНиР. Сборник Е2. Земляные работы. Выпуск 1. Механизированные и ручные земляные работы. - Москва : Стройиздат, 1988.</w:t>
      </w:r>
    </w:p>
    <w:p w14:paraId="7133E1FF" w14:textId="77777777" w:rsidR="00F32DB1" w:rsidRDefault="006F4C5F">
      <w:r>
        <w:t>3. СП 45.13330.2012. Земляные сооружения, основания и фундаменты. Актуализированная редакция СНиП 3.02.01-87.</w:t>
      </w:r>
    </w:p>
    <w:p w14:paraId="6E71DC75" w14:textId="77777777" w:rsidR="00F32DB1" w:rsidRDefault="006F4C5F">
      <w:r>
        <w:t>4. СНиП 12-03-2001. Безопасность труда в строительстве. Часть 1. Общие требования.</w:t>
      </w:r>
    </w:p>
    <w:p w14:paraId="21237934" w14:textId="77777777" w:rsidR="00F32DB1" w:rsidRDefault="006F4C5F">
      <w:r>
        <w:t>5. СНиП 12-04-2002. Безопасность труда в строительстве. Часть 2. Строительное производство.</w:t>
      </w:r>
    </w:p>
    <w:p w14:paraId="68ED8DBD" w14:textId="77777777" w:rsidR="00F32DB1" w:rsidRDefault="006F4C5F">
      <w:r>
        <w:t>6. ГОСТ Р 21.101-2020. Система проектной документации для строительства. Основные требования к проектной и рабочей документации.</w:t>
      </w:r>
    </w:p>
    <w:p w14:paraId="7C63814B" w14:textId="77777777" w:rsidR="00F32DB1" w:rsidRDefault="006F4C5F">
      <w:pPr>
        <w:pStyle w:val="1"/>
        <w:ind w:firstLine="0"/>
        <w:jc w:val="center"/>
      </w:pPr>
      <w:bookmarkStart w:id="21" w:name="_Toc243671188"/>
      <w:r>
        <w:lastRenderedPageBreak/>
        <w:t>ПРИЛОЖЕНИЕ А</w:t>
      </w:r>
      <w:bookmarkEnd w:id="21"/>
    </w:p>
    <w:p w14:paraId="10642132" w14:textId="77777777" w:rsidR="00F32DB1" w:rsidRDefault="006F4C5F">
      <w:pPr>
        <w:ind w:firstLine="0"/>
        <w:jc w:val="center"/>
      </w:pPr>
      <w:r>
        <w:t>(обязательное)</w:t>
      </w:r>
    </w:p>
    <w:p w14:paraId="6C5A33E2" w14:textId="77777777" w:rsidR="00F32DB1" w:rsidRDefault="006F4C5F">
      <w:pPr>
        <w:spacing w:after="240"/>
        <w:ind w:firstLine="0"/>
        <w:jc w:val="center"/>
      </w:pPr>
      <w:r>
        <w:rPr>
          <w:b/>
        </w:rPr>
        <w:t>Графическая часть</w:t>
      </w:r>
    </w:p>
    <w:p w14:paraId="5B855232" w14:textId="77777777" w:rsidR="00F32DB1" w:rsidRDefault="006F4C5F">
      <w:r>
        <w:t xml:space="preserve">Графическая часть выполнена на листах формата А3 ([1], разд. 3) и приведена на </w:t>
      </w:r>
      <w:r>
        <w:t>следующих страницах:</w:t>
      </w:r>
    </w:p>
    <w:p w14:paraId="24AF33FD" w14:textId="77777777" w:rsidR="00F32DB1" w:rsidRDefault="006F4C5F">
      <w:r>
        <w:t>Лист 1. План площадки с рабочими отметками и ЛНР (черновик).</w:t>
      </w:r>
    </w:p>
    <w:p w14:paraId="706A32FF" w14:textId="77777777" w:rsidR="00F32DB1" w:rsidRDefault="006F4C5F">
      <w:r>
        <w:t>Лист 2. План площадки с окончательными рабочими отметками и обводами.</w:t>
      </w:r>
    </w:p>
    <w:p w14:paraId="3533426B" w14:textId="77777777" w:rsidR="00F32DB1" w:rsidRDefault="006F4C5F">
      <w:r>
        <w:t>Лист 3. Продольный и поперечный разрезы площадки по котловану.</w:t>
      </w:r>
    </w:p>
    <w:p w14:paraId="0A87DE5D" w14:textId="77777777" w:rsidR="00F32DB1" w:rsidRDefault="006F4C5F">
      <w:r>
        <w:t>Лист 4. Картограмма перемещения земляных масс.</w:t>
      </w:r>
    </w:p>
    <w:p w14:paraId="196A40F2" w14:textId="77777777" w:rsidR="00F32DB1" w:rsidRDefault="006F4C5F">
      <w:r>
        <w:t>Лист 5. Схема производства работ по вертикальной планировке.</w:t>
      </w:r>
    </w:p>
    <w:p w14:paraId="1C4A4F5F" w14:textId="77777777" w:rsidR="00F32DB1" w:rsidRDefault="006F4C5F">
      <w:r>
        <w:t>Лист 6. Технологическая схема разработки грунта и устройства дна котлована.</w:t>
      </w:r>
    </w:p>
    <w:p w14:paraId="69D39F9D" w14:textId="77777777" w:rsidR="00F32DB1" w:rsidRDefault="006F4C5F">
      <w:r>
        <w:t>Лист 7. Технологическая схема производства работ по обратной засыпке.</w:t>
      </w:r>
    </w:p>
    <w:p w14:paraId="769F3B66" w14:textId="77777777" w:rsidR="00F32DB1" w:rsidRDefault="006F4C5F">
      <w:r>
        <w:t>Лист 8. График производства земляных работ.</w:t>
      </w:r>
    </w:p>
    <w:p w14:paraId="55B6B170" w14:textId="77777777" w:rsidR="00F32DB1" w:rsidRDefault="00F32DB1">
      <w:pPr>
        <w:sectPr w:rsidR="00F32DB1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5CC1F96A" w14:textId="77777777" w:rsidR="00F32DB1" w:rsidRDefault="006F4C5F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80AC42" wp14:editId="2F5D4249">
            <wp:extent cx="15084000" cy="1065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4000" cy="10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4EA6" w14:textId="77777777" w:rsidR="00F32DB1" w:rsidRDefault="00F32DB1">
      <w:pPr>
        <w:sectPr w:rsidR="00F32DB1">
          <w:headerReference w:type="default" r:id="rId10"/>
          <w:footerReference w:type="default" r:id="rId11"/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 w14:paraId="0CF7E271" w14:textId="77777777" w:rsidR="00F32DB1" w:rsidRDefault="006F4C5F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C4A9FC" wp14:editId="3EB9FC9E">
            <wp:extent cx="15084000" cy="106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84000" cy="10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BC01" w14:textId="77777777" w:rsidR="00F32DB1" w:rsidRDefault="00F32DB1">
      <w:pPr>
        <w:sectPr w:rsidR="00F32DB1">
          <w:headerReference w:type="default" r:id="rId13"/>
          <w:footerReference w:type="default" r:id="rId14"/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 w14:paraId="2957399F" w14:textId="77777777" w:rsidR="00F32DB1" w:rsidRDefault="006F4C5F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1D0B99" wp14:editId="7552AA05">
            <wp:extent cx="15084000" cy="1065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84000" cy="10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58A3" w14:textId="77777777" w:rsidR="00F32DB1" w:rsidRDefault="00F32DB1">
      <w:pPr>
        <w:sectPr w:rsidR="00F32DB1">
          <w:headerReference w:type="default" r:id="rId16"/>
          <w:footerReference w:type="default" r:id="rId17"/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 w14:paraId="493730D1" w14:textId="77777777" w:rsidR="00F32DB1" w:rsidRDefault="006F4C5F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517FEB" wp14:editId="74A55D91">
            <wp:extent cx="15084000" cy="1065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84000" cy="10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A654" w14:textId="77777777" w:rsidR="00F32DB1" w:rsidRDefault="00F32DB1">
      <w:pPr>
        <w:sectPr w:rsidR="00F32DB1">
          <w:headerReference w:type="default" r:id="rId19"/>
          <w:footerReference w:type="default" r:id="rId20"/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 w14:paraId="14F1CDA5" w14:textId="77777777" w:rsidR="00F32DB1" w:rsidRDefault="006F4C5F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0385FB" wp14:editId="2D379CDE">
            <wp:extent cx="15084000" cy="1065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84000" cy="10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E05A" w14:textId="77777777" w:rsidR="00F32DB1" w:rsidRDefault="00F32DB1">
      <w:pPr>
        <w:sectPr w:rsidR="00F32DB1">
          <w:headerReference w:type="default" r:id="rId22"/>
          <w:footerReference w:type="default" r:id="rId23"/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 w14:paraId="6E2D9304" w14:textId="77777777" w:rsidR="00F32DB1" w:rsidRDefault="006F4C5F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89AA58" wp14:editId="4158C690">
            <wp:extent cx="15084000" cy="1065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84000" cy="10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F4BD" w14:textId="77777777" w:rsidR="00F32DB1" w:rsidRDefault="00F32DB1">
      <w:pPr>
        <w:sectPr w:rsidR="00F32DB1">
          <w:headerReference w:type="default" r:id="rId25"/>
          <w:footerReference w:type="default" r:id="rId26"/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 w14:paraId="4652F344" w14:textId="77777777" w:rsidR="00F32DB1" w:rsidRDefault="006F4C5F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C65EEE" wp14:editId="2634710F">
            <wp:extent cx="15084000" cy="1065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84000" cy="10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5429" w14:textId="77777777" w:rsidR="00F32DB1" w:rsidRDefault="00F32DB1">
      <w:pPr>
        <w:sectPr w:rsidR="00F32DB1">
          <w:headerReference w:type="default" r:id="rId28"/>
          <w:footerReference w:type="default" r:id="rId29"/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 w14:paraId="1FE8AEA5" w14:textId="77777777" w:rsidR="00F32DB1" w:rsidRDefault="006F4C5F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E20073" wp14:editId="2D3817DE">
            <wp:extent cx="15084000" cy="1065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084000" cy="10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DB1" w:rsidSect="00034616">
      <w:headerReference w:type="default" r:id="rId31"/>
      <w:footerReference w:type="default" r:id="rId32"/>
      <w:pgSz w:w="23811" w:h="16838" w:orient="landscape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2094F" w14:textId="77777777" w:rsidR="006F4C5F" w:rsidRDefault="006F4C5F">
      <w:pPr>
        <w:spacing w:line="240" w:lineRule="auto"/>
      </w:pPr>
      <w:r>
        <w:separator/>
      </w:r>
    </w:p>
  </w:endnote>
  <w:endnote w:type="continuationSeparator" w:id="0">
    <w:p w14:paraId="315E9ABA" w14:textId="77777777" w:rsidR="006F4C5F" w:rsidRDefault="006F4C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D90D4" w14:textId="77777777" w:rsidR="00F32DB1" w:rsidRDefault="006F4C5F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8720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A71E" w14:textId="77777777" w:rsidR="00F32DB1" w:rsidRDefault="00F32DB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3EC7D" w14:textId="77777777" w:rsidR="00F32DB1" w:rsidRDefault="00F32DB1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AA2C6" w14:textId="77777777" w:rsidR="00F32DB1" w:rsidRDefault="00F32DB1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C27A6" w14:textId="77777777" w:rsidR="00F32DB1" w:rsidRDefault="00F32DB1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B9046" w14:textId="77777777" w:rsidR="00F32DB1" w:rsidRDefault="00F32DB1">
    <w:pPr>
      <w:pStyle w:val="a7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77567" w14:textId="77777777" w:rsidR="00F32DB1" w:rsidRDefault="00F32DB1">
    <w:pPr>
      <w:pStyle w:val="a7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A3C40" w14:textId="77777777" w:rsidR="00F32DB1" w:rsidRDefault="00F32DB1">
    <w:pPr>
      <w:pStyle w:val="a7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BBB97" w14:textId="77777777" w:rsidR="00F32DB1" w:rsidRDefault="00F32DB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594A6" w14:textId="77777777" w:rsidR="006F4C5F" w:rsidRDefault="006F4C5F">
      <w:pPr>
        <w:spacing w:line="240" w:lineRule="auto"/>
      </w:pPr>
      <w:r>
        <w:separator/>
      </w:r>
    </w:p>
  </w:footnote>
  <w:footnote w:type="continuationSeparator" w:id="0">
    <w:p w14:paraId="3569C3C3" w14:textId="77777777" w:rsidR="006F4C5F" w:rsidRDefault="006F4C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1E65E" w14:textId="77777777" w:rsidR="00F32DB1" w:rsidRDefault="00F32DB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A9345" w14:textId="77777777" w:rsidR="00F32DB1" w:rsidRDefault="00F32DB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CC85C" w14:textId="77777777" w:rsidR="00F32DB1" w:rsidRDefault="00F32DB1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C3FBE" w14:textId="77777777" w:rsidR="00F32DB1" w:rsidRDefault="00F32DB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43F41" w14:textId="77777777" w:rsidR="00F32DB1" w:rsidRDefault="00F32DB1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6F3CF" w14:textId="77777777" w:rsidR="00F32DB1" w:rsidRDefault="00F32DB1">
    <w:pPr>
      <w:pStyle w:val="a5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30B4F" w14:textId="77777777" w:rsidR="00F32DB1" w:rsidRDefault="00F32DB1">
    <w:pPr>
      <w:pStyle w:val="a5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9A7E" w14:textId="77777777" w:rsidR="00F32DB1" w:rsidRDefault="00F32DB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073021">
    <w:abstractNumId w:val="8"/>
  </w:num>
  <w:num w:numId="2" w16cid:durableId="1820464170">
    <w:abstractNumId w:val="6"/>
  </w:num>
  <w:num w:numId="3" w16cid:durableId="1035427015">
    <w:abstractNumId w:val="5"/>
  </w:num>
  <w:num w:numId="4" w16cid:durableId="1655795777">
    <w:abstractNumId w:val="4"/>
  </w:num>
  <w:num w:numId="5" w16cid:durableId="2051148954">
    <w:abstractNumId w:val="7"/>
  </w:num>
  <w:num w:numId="6" w16cid:durableId="264726361">
    <w:abstractNumId w:val="3"/>
  </w:num>
  <w:num w:numId="7" w16cid:durableId="272248905">
    <w:abstractNumId w:val="2"/>
  </w:num>
  <w:num w:numId="8" w16cid:durableId="28844255">
    <w:abstractNumId w:val="1"/>
  </w:num>
  <w:num w:numId="9" w16cid:durableId="41759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E4C"/>
    <w:rsid w:val="006F4C5F"/>
    <w:rsid w:val="00AA1D8D"/>
    <w:rsid w:val="00B47730"/>
    <w:rsid w:val="00CB0664"/>
    <w:rsid w:val="00E87202"/>
    <w:rsid w:val="00F32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BFC8E"/>
  <w14:defaultImageDpi w14:val="300"/>
  <w15:docId w15:val="{6F19472B-E145-424F-8861-C613A644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240"/>
      <w:jc w:val="left"/>
      <w:outlineLvl w:val="0"/>
    </w:pPr>
    <w:rPr>
      <w:rFonts w:cs="Times New Roman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8720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8720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E872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5" Type="http://schemas.openxmlformats.org/officeDocument/2006/relationships/header" Target="header6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6.xml"/><Relationship Id="rId28" Type="http://schemas.openxmlformats.org/officeDocument/2006/relationships/header" Target="header7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31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header" Target="header5.xml"/><Relationship Id="rId27" Type="http://schemas.openxmlformats.org/officeDocument/2006/relationships/image" Target="media/image7.png"/><Relationship Id="rId30" Type="http://schemas.openxmlformats.org/officeDocument/2006/relationships/image" Target="media/image8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8055</Words>
  <Characters>40433</Characters>
  <Application>Microsoft Office Word</Application>
  <DocSecurity>0</DocSecurity>
  <Lines>2687</Lines>
  <Paragraphs>1999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Даниил</cp:lastModifiedBy>
  <cp:revision>3</cp:revision>
  <cp:lastPrinted>2026-10-23T15:05:00Z</cp:lastPrinted>
  <dcterms:created xsi:type="dcterms:W3CDTF">2013-12-23T23:15:00Z</dcterms:created>
  <dcterms:modified xsi:type="dcterms:W3CDTF">2026-10-23T15:05:00Z</dcterms:modified>
  <cp:category/>
</cp:coreProperties>
</file>