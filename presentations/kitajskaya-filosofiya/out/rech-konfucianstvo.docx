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left"/>
      </w:pPr>
      <w:r>
        <w:rPr>
          <w:rFonts w:ascii="Arial" w:hAnsi="Arial"/>
          <w:b/>
          <w:i w:val="0"/>
          <w:color w:val="2A2A24"/>
          <w:sz w:val="44"/>
        </w:rPr>
        <w:t>КОНФУЦИАНСТВО</w:t>
      </w:r>
    </w:p>
    <w:p>
      <w:pPr>
        <w:spacing w:before="0" w:after="40" w:line="336" w:lineRule="auto"/>
        <w:jc w:val="left"/>
      </w:pPr>
      <w:r>
        <w:rPr>
          <w:rFonts w:ascii="Arial" w:hAnsi="Arial"/>
          <w:b w:val="0"/>
          <w:i w:val="0"/>
          <w:color w:val="807B70"/>
          <w:sz w:val="26"/>
        </w:rPr>
        <w:t>Текст выступления</w:t>
      </w:r>
    </w:p>
    <w:p>
      <w:pPr>
        <w:spacing w:before="0" w:after="360" w:line="336" w:lineRule="auto"/>
        <w:jc w:val="left"/>
      </w:pPr>
      <w:r>
        <w:rPr>
          <w:rFonts w:ascii="Arial" w:hAnsi="Arial"/>
          <w:b w:val="0"/>
          <w:i w:val="0"/>
          <w:color w:val="807B70"/>
          <w:sz w:val="21"/>
        </w:rPr>
        <w:t>14 слайдов · примерно 9 минут · около 1212 слов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1 · КОНФУЦИАНСТВО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КОНФУЦИАНСТВО · Учение о человеке и государстве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Добрый день! Тема моего выступления — конфуцианство, одно из двух главных течений китайской философии.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Начну с фразы, которую знают все, даже если не знают, кому она принадлежит: «Не делай другим того, чего не желаешь себе». Это золотое правило нравственности, и сформулировал его Конфуций — примерно за пятьсот лет до нашей эры.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Сегодня я расскажу, кем был этот человек, в чём суть его учения и почему оно почти три тысячи лет остаётся живым.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2 · СОДЕРЖАНИЕ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Кто такой Конфуций · О чём учение · Благородный муж · Государство · Итог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План выступления. Задержаться на пять секунд, не зачитывать вслух.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3 · КУН ЦЮ, УЧИТЕЛЬ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551—479 гг. до н. э. · Обедневший аристократический род · В 22 года — первый частный учитель Китая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Итак, кто он такой. Настоящее имя — Кун Цю. В литературе его называют Кун-цзы, Кун Фу-цзы или просто Цзы — «Учитель». Именно из «Кун Фу-цзы» европейские миссионеры сделали привычное нам «Конфуций».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Годы жизни — 551—479 до нашей эры. Он был потомком обедневшего аристократического рода, сыном пожилого чиновника и его молодой наложницы. То есть происхождение знатное, а жизнь — бедная: ему приходилось зарабатывать с юности.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Уже в 22 года он стал первым в Китае частным учителем. До него образование было привилегией знати, а Конфуций начал брать учеников независимо от происхождения — по преданию, платой могла быть связка вяленого мяса. Позже он снискал славу самого знаменитого педагога Поднебесной.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Любопытная деталь: сам он не написал ни одной книги. Всё, что мы знаем, записали ученики — это сборник «Лунь юй», «Беседы и суждения».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4 · АВТОБИОГРАФИЯ В ШЕСТЬ СТРОК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15 — обратил помыслы к учению · 30 — обрёл прочную основу · 40 — освободился от сомнений · 50 — познал волю Неба · 60 — отличал правду от лжи · 70 — следовал зову сердца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Конфуций не любил говорить о себе. Но однажды он описал весь свой жизненный путь буквально в шести строчках — и это, на мой взгляд, одна из самых красивых автобиографий в истории: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«В 15 лет я обратил свои помыслы к учению. В 30 лет — я обрёл прочную основу. В 40 лет — я сумел освободиться от сомнений. В 50 лет — я познал волю Неба. В 60 лет — я научился отличать правду от лжи. В 70 лет — я стал следовать зову моего сердца и не нарушал Ритуала».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Обратите внимание на последнюю строчку. Высшая точка — не когда человек заставляет себя поступать правильно, а когда он делает что хочет — и это совпадает с правильным. Вся педагогика Конфуция про это: воспитать человека так, чтобы добродетель стала его желанием, а не обязанностью.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5 · УЧЕНИЕ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УЧЕНИЕ — О чём говорит конфуцианство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Переход к сути учения.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6 · ЧЕЛОВЕК, А НЕ ВСЕЛЕННАЯ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Учение социально-этическое, а не о мироздании · Мораль — основа и отношений, и управления · Люди равны по природе, различны по воспитанию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Теперь — о чём, собственно, учение.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Конфуцианство — учение ярко выраженного социально-этического характера. Это важно: оно почти не говорит о том, как устроена вселенная, откуда взялся мир, что такое бытие. Его интересует человек: как жить среди людей, как воспитывать, как управлять. Главная тема — моральные принципы, на которых держатся и отношения между людьми, и государство.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Место для судьбы в этой картине тоже есть. Конфуций говорил: «Всё изначально предопределено судьбой, и тут ничего не убавишь и не прибавишь». Но это не повод опустить руки: судьба задаёт рамку, а внутри неё человек отвечает за себя сам.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И ещё одна мысль, очень смелая для своего времени. По своей природе, говорит Конфуций, люди похожи друг на друга — незыблемы только высшая мудрость и крайняя глупость. А различаются люди благодаря воспитанию и привычкам. То есть человека делает не происхождение, а образование. Для общества, где всё решала знатность рода, это была почти революционная идея.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7 · ГРАДАЦИЯ ЗНАНИЙ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ВЫСШЕЕ: знание, которое человек имеет при рождении · НИЖЕ: знания, приобретаемые изучением · ЕЩЁ НИЖЕ: знания через преодоление трудностей · НИЧТОЖНЕЙШИЙ: тот, кто не извлекает урок из трудностей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Знание Конфуций выстраивает в лестницу из четырёх ступеней.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Высшее знание — то, которое человек имеет при рождении. Ниже — знания, приобретаемые в процессе изучения. Ещё ниже — знания, полученные в результате преодоления трудностей: то есть когда жизнь сама заставила научиться.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А самый ничтожный, по Конфуцию, тот, кто не хочет извлечь поучительный урок даже из трудностей. Заметьте: осуждается не глупость и не бедность, а нежелание учиться. Это единственное, что он считает по-настоящему недостойным.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8 · Цитата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цитата — «Три пути ведут к знанию:…»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Ту же мысль он формулирует ещё короче — в цитате, которую вы наверняка слышали: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«Три пути ведут к знанию: путь размышления — это путь самый благородный, путь подражания — это путь самый лёгкий, путь опыта — это путь самый горький».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Здесь нет запрета на два последних пути. Есть честное предупреждение: подражать легко, но чужой ум не станет твоим; учиться на своих ошибках можно, но это дорого обходится. Думать своей головой — труднее всего и благороднее всего.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9 · БЛАГОРОДНЫЙ МУЖ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ЖЭНЬ · ЛИ · И · ЧЖИ · СИНЬ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Теперь — фундамент всего учения. Эталон человека у Конфуция называется «благородный муж», по-китайски цзюнь-цзы. Это не про знатность: благородным становятся, а не рождаются. У него пять качеств.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Первое — жэнь, гуманность, человеколюбие. Именно здесь звучит золотое правило: не делай другим того, чего не желал бы себе. Жэнь — это спокойная, самодостаточная любовь к людям, которая приносит в мир гармонию.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Второе — ли, почтительность и ритуал. Широкий круг правил, которые регламентируют буквально все сферы жизни: от того, как вести себя с родителями, до отношений с государством. Ритуал для Конфуция — не формальность, а способ сделать уважение видимым.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Третье — и, чувство долга, долг-справедливость. Моральные принципы, которых совершенный человек держится по собственной воле, в силу своей добродетели, а не из страха наказания.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Четвёртое — чжи: здравый смысл, рассудительность, умение просчитать последствия своих действий и посмотреть на них со стороны. Чжи противостоит глупости.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И пятое — синь: искренность, доброе намерение, добросовестность. Синь уравновешивает ли: без искренности ритуал превращается в пустое лицемерие. То есть система сама себя страхует от вырождения в показуху.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10 · МОРАЛЬ КАК ПОЛИТИКА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Общество гуманности и милосердия · Власть — по справедливости, честности и любви · Правильный человек → общество → государство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Те же принципы Конфуций переносит на государство — и это самая влиятельная часть его учения.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Он считал, что человек должен жить в обществе гуманности и милосердия, а правитель и его чиновники обязаны управлять страной по принципам справедливости, честности и любви. Золотое правило — «не делай другим того, чего не желаешь себе» — звучит у него не только как личный, но и как политический принцип.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Логика простая и цельная: правильный человек создаёт правильное общество, а правильное общество — правильное государство. Начинать нужно с себя, а не с реформы законов.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Поэтому Конфуций спорил со сторонниками жёсткого закона и наказаний. Он считал, что страх заставляет людей избегать наказания, но не делает их лучше. А личный пример правителя — делает.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11 · Цитата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цитата — «Суть господина подобна ветру,…»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Очень образно он говорит об этом так: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«Суть господина подобна ветру, а суть простых людей подобна траве. И когда ветер веет над травой, она не может выбирать, а наклоняется».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То есть каким будет правитель — таким станет и народ, причём почти автоматически, без принуждения. Это одновременно и обещание, и предупреждение: власть отвечает не только за свои указы, но и за свой нравственный облик.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12 · СОВЕТЫ КОНФУЦИЯ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Идите к цели медленно, но не останавливаясь · Держите инструмент отточенным: удача — это подготовка · Делайте только по-настоящему важное дело · Общайтесь с теми, кто развивается · Мир вокруг — зеркало вашего внутреннего «я» · Контролируйте гнев: за всё придётся платить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Прежде чем подвести итог — несколько практических советов Конфуция. Им две с половиной тысячи лет, но звучат они как современная книга по саморазвитию.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Идите к своей цели, пусть даже медленно, но не останавливаясь.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Держите свой инструмент остро отточенным — ваша удача зависит от того, насколько хорошо вы подготовились.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Делайте только по-настоящему важное и интересное для вас дело, прикладывая максимальные усилия.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Общайтесь только с теми, кто развивается: такой человек поведёт вас за собой.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Работайте над собой и делайте добро — мир вокруг вас есть зеркало вашего внутреннего «я».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И контролируйте свой гнев: за всё придётся платить. Сюда же — не позволяйте обидам сбить вас с пути, и наблюдайте за людьми: каждый может чему-то научить или от чего-то предостеречь.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13 · КАКОЙ ИТОГ?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Конфуцианство говорит не о мироздании, а о человеке среди людей · Человека делает воспитание, а не происхождение · Благородство — это пять качеств, которым учатся всю жизнь · Государство начинается с личного примера, а не с закона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Подведу итог.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Конфуцианство — это философия не о том, как устроен мир, а о том, как человеку жить среди людей. Его главная ставка — на воспитание: человека делает не происхождение, а то, чему и как его научили.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Благородство здесь не титул, а пять качеств — человеколюбие, ритуал, долг, мудрость и искренность, — которым учатся всю жизнь. И государство, по Конфуцию, начинается не с законов, а с личного примера тех, кто им управляет.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Именно поэтому конфуцианство на две с половиной тысячи лет стало основой китайской культуры и государственной идеологией — и, честно говоря, его советы не устарели до сих пор.</w:t>
      </w:r>
    </w:p>
    <w:p>
      <w:pPr>
        <w:spacing w:before="320" w:after="40" w:line="336" w:lineRule="auto"/>
        <w:jc w:val="left"/>
      </w:pPr>
      <w:r>
        <w:rPr>
          <w:rFonts w:ascii="Arial" w:hAnsi="Arial"/>
          <w:b/>
          <w:i w:val="0"/>
          <w:color w:val="2C382F"/>
          <w:sz w:val="26"/>
        </w:rPr>
        <w:t>СЛАЙД 14 · СПАСИБО ЗА ВНИМАНИЕ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/>
          <w:color w:val="807B70"/>
          <w:sz w:val="19"/>
        </w:rPr>
        <w:t>На экране: СПАСИБО ЗА ВНИМАНИЕ</w:t>
      </w:r>
    </w:p>
    <w:p>
      <w:pPr>
        <w:spacing w:before="0" w:after="160" w:line="336" w:lineRule="auto"/>
        <w:jc w:val="left"/>
      </w:pPr>
      <w:r>
        <w:rPr>
          <w:rFonts w:ascii="Arial" w:hAnsi="Arial"/>
          <w:b w:val="0"/>
          <w:i w:val="0"/>
          <w:color w:val="2A2A24"/>
          <w:sz w:val="24"/>
        </w:rPr>
        <w:t>Спасибо за внимание! Готов ответить на вопросы.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